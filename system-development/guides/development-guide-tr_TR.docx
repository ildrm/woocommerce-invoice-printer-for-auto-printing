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Arial" w:hAnsi="Arial" w:eastAsia="Arial" w:cs="Arial"/>
          <w:color w:val="000000"/>
          <w:rtl w:val="0"/>
          <w:lang w:val="en-US" w:eastAsia="tr-TR" w:bidi="tr-TR"/>
        </w:rPr>
        <w:t>WooCommerce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Invoice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Printer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geli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tirme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lavuzu</w:t>
      </w:r>
    </w:p>
    <w:p>
      <w:pPr>
        <w:pStyle w:val="Subtitle"/>
        <w:bidi w:val="0"/>
        <w:jc w:val="left"/>
      </w:pPr>
      <w:r>
        <w:rPr>
          <w:rFonts w:ascii="Arial" w:hAnsi="Arial" w:eastAsia="Arial" w:cs="Arial"/>
          <w:color w:val="000000"/>
          <w:rtl w:val="0"/>
          <w:lang w:val="en-US" w:eastAsia="tr-TR" w:bidi="tr-TR"/>
        </w:rPr>
        <w:t>Eklentiyi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geni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letme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ş</w:t>
      </w:r>
      <w:r>
        <w:rPr>
          <w:rFonts w:ascii="Arial" w:hAnsi="Arial" w:eastAsia="Arial" w:cs="Arial"/>
          <w:color w:val="000000"/>
          <w:rtl w:val="0"/>
          <w:lang w:val="en-US" w:eastAsia="tr-TR" w:bidi="tr-TR"/>
        </w:rPr>
        <w:t>ablon</w:t>
      </w:r>
      <w:r>
        <w:rPr>
          <w:rFonts w:ascii="Arial" w:hAnsi="Arial" w:eastAsia="Arial" w:cs="Arial"/>
          <w:color w:val="000000"/>
          <w:rtl w:val="0"/>
          <w:lang w:val="tr-TR" w:eastAsia="tr-TR" w:bidi="tr-TR"/>
        </w:rPr>
        <w:t xml:space="preserve"> ö</w:t>
      </w:r>
      <w:r>
        <w:rPr>
          <w:rFonts w:ascii="Arial" w:hAnsi="Arial" w:eastAsia="Arial" w:cs="Arial"/>
          <w:color w:val="000000"/>
          <w:rtl w:val="0"/>
          <w:lang w:val="en-US" w:eastAsia="tr-TR" w:bidi="tr-TR"/>
        </w:rPr>
        <w:t>zelle</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tirme</w:t>
      </w:r>
    </w:p>
    <w:p>
      <w:pPr>
        <w:bidi w:val="0"/>
        <w:jc w:val="left"/>
      </w:pPr>
      <w:r>
        <w:t>1.4.4 · 2026-10-12</w:t>
      </w:r>
    </w:p>
    <w:p>
      <w:pPr>
        <w:bidi w:val="0"/>
        <w:jc w:val="left"/>
      </w:pPr>
      <w:r>
        <w:rPr>
          <w:rFonts w:ascii="Arial" w:hAnsi="Arial" w:eastAsia="Arial" w:cs="Arial"/>
          <w:color w:val="000000"/>
          <w:rtl w:val="0"/>
          <w:lang w:val="en-US" w:eastAsia="tr-TR" w:bidi="tr-TR"/>
        </w:rPr>
        <w:t>Bu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lavuz</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geli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tiricilere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eklentiyi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geni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letmeyi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ma</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aza</w:t>
      </w:r>
      <w:r>
        <w:rPr>
          <w:rFonts w:ascii="Arial" w:hAnsi="Arial" w:eastAsia="Arial" w:cs="Arial"/>
          <w:color w:val="000000"/>
          <w:rtl w:val="0"/>
          <w:lang w:val="tr-TR" w:eastAsia="tr-TR" w:bidi="tr-TR"/>
        </w:rPr>
        <w:t xml:space="preserve"> ç</w:t>
      </w:r>
      <w:r>
        <w:rPr>
          <w:rFonts w:ascii="Arial" w:hAnsi="Arial" w:eastAsia="Arial" w:cs="Arial"/>
          <w:color w:val="000000"/>
          <w:rtl w:val="0"/>
          <w:lang w:val="en-US" w:eastAsia="tr-TR" w:bidi="tr-TR"/>
        </w:rPr>
        <w:t>al</w:t>
      </w:r>
      <w:r>
        <w:rPr>
          <w:rFonts w:ascii="Arial" w:hAnsi="Arial" w:eastAsia="Arial" w:cs="Arial"/>
          <w:color w:val="000000"/>
          <w:rtl w:val="0"/>
          <w:lang w:val="tr-TR" w:eastAsia="tr-TR" w:bidi="tr-TR"/>
        </w:rPr>
        <w:t>ış</w:t>
      </w:r>
      <w:r>
        <w:rPr>
          <w:rFonts w:ascii="Arial" w:hAnsi="Arial" w:eastAsia="Arial" w:cs="Arial"/>
          <w:color w:val="000000"/>
          <w:rtl w:val="0"/>
          <w:lang w:val="en-US" w:eastAsia="tr-TR" w:bidi="tr-TR"/>
        </w:rPr>
        <w:t>anlar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faturalar</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d</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zenlemeyi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anlat</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Kal</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c</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de</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iklikleri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ayr</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bir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yard</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mc</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eklentide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tutun.</w:t>
      </w:r>
      <w:r>
        <w:rPr>
          <w:rFonts w:ascii="Arial" w:hAnsi="Arial" w:eastAsia="Arial" w:cs="Arial"/>
          <w:color w:val="000000"/>
          <w:rtl w:val="0"/>
          <w:lang w:val="tr-TR" w:eastAsia="tr-TR" w:bidi="tr-TR"/>
        </w:rPr>
        <w:t xml:space="preserve"> İ</w:t>
      </w:r>
      <w:r>
        <w:rPr>
          <w:rFonts w:ascii="Arial" w:hAnsi="Arial" w:eastAsia="Arial" w:cs="Arial"/>
          <w:color w:val="000000"/>
          <w:rtl w:val="0"/>
          <w:lang w:val="en-US" w:eastAsia="tr-TR" w:bidi="tr-TR"/>
        </w:rPr>
        <w:t>ncelenen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kaynak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m</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ü </w:t>
      </w:r>
      <w:r>
        <w:rPr>
          <w:rFonts w:ascii="Arial" w:hAnsi="Arial" w:eastAsia="Arial" w:cs="Arial"/>
          <w:color w:val="000000"/>
          <w:rtl w:val="0"/>
          <w:lang w:val="en-US" w:eastAsia="tr-TR" w:bidi="tr-TR"/>
        </w:rPr>
        <w:t>a</w:t>
      </w:r>
      <w:r>
        <w:rPr>
          <w:rFonts w:ascii="Arial" w:hAnsi="Arial" w:eastAsia="Arial" w:cs="Arial"/>
          <w:color w:val="000000"/>
          <w:rtl w:val="0"/>
          <w:lang w:val="tr-TR" w:eastAsia="tr-TR" w:bidi="tr-TR"/>
        </w:rPr>
        <w:t>çı</w:t>
      </w:r>
      <w:r>
        <w:rPr>
          <w:rFonts w:ascii="Arial" w:hAnsi="Arial" w:eastAsia="Arial" w:cs="Arial"/>
          <w:color w:val="000000"/>
          <w:rtl w:val="0"/>
          <w:lang w:val="en-US" w:eastAsia="tr-TR" w:bidi="tr-TR"/>
        </w:rPr>
        <w:t>klar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aray</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ze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edit</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veya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yeni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yazd</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rma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sa</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lay</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c</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s</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eklemez.</w:t>
      </w:r>
    </w:p>
    <w:p>
      <w:pPr>
        <w:pStyle w:val="Heading1"/>
        <w:bidi w:val="0"/>
        <w:jc w:val="left"/>
      </w:pPr>
      <w:r>
        <w:rPr>
          <w:rFonts w:ascii="Arial" w:hAnsi="Arial" w:eastAsia="Arial" w:cs="Arial"/>
          <w:color w:val="000000"/>
          <w:rtl w:val="0"/>
          <w:lang w:val="en-US" w:eastAsia="tr-TR" w:bidi="tr-TR"/>
          <w:bCs w:val="1"/>
        </w:rPr>
        <w:t>Proje</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ve</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geli</w:t>
      </w:r>
      <w:r>
        <w:rPr>
          <w:rFonts w:ascii="Arial" w:hAnsi="Arial" w:eastAsia="Arial" w:cs="Arial"/>
          <w:color w:val="000000"/>
          <w:rtl w:val="0"/>
          <w:lang w:val="tr-TR" w:eastAsia="tr-TR" w:bidi="tr-TR"/>
          <w:bCs w:val="1"/>
        </w:rPr>
        <w:t>ş</w:t>
      </w:r>
      <w:r>
        <w:rPr>
          <w:rFonts w:ascii="Arial" w:hAnsi="Arial" w:eastAsia="Arial" w:cs="Arial"/>
          <w:color w:val="000000"/>
          <w:rtl w:val="0"/>
          <w:lang w:val="en-US" w:eastAsia="tr-TR" w:bidi="tr-TR"/>
          <w:bCs w:val="1"/>
        </w:rPr>
        <w:t>tirme</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ortam</w:t>
      </w:r>
      <w:r>
        <w:rPr>
          <w:rFonts w:ascii="Arial" w:hAnsi="Arial" w:eastAsia="Arial" w:cs="Arial"/>
          <w:color w:val="000000"/>
          <w:rtl w:val="0"/>
          <w:lang w:val="tr-TR" w:eastAsia="tr-TR" w:bidi="tr-TR"/>
          <w:bCs w:val="1"/>
        </w:rPr>
        <w:t>ı</w:t>
      </w:r>
    </w:p>
    <w:p>
      <w:pPr>
        <w:bidi w:val="0"/>
        <w:jc w:val="left"/>
      </w:pPr>
      <w:r>
        <w:rPr>
          <w:rFonts w:ascii="Arial" w:hAnsi="Arial" w:eastAsia="Arial" w:cs="Arial"/>
          <w:color w:val="000000"/>
          <w:rtl w:val="0"/>
          <w:lang w:val="en-US" w:eastAsia="tr-TR" w:bidi="tr-TR"/>
        </w:rPr>
        <w:t>En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az</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WordPress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6.6</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WooCommerce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9.0</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PHP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7.4</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gerekir.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PDF</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CUPS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Composer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ba</w:t>
      </w:r>
      <w:r>
        <w:rPr>
          <w:rFonts w:ascii="Arial" w:hAnsi="Arial" w:eastAsia="Arial" w:cs="Arial"/>
          <w:color w:val="000000"/>
          <w:rtl w:val="0"/>
          <w:lang w:val="tr-TR" w:eastAsia="tr-TR" w:bidi="tr-TR"/>
        </w:rPr>
        <w:t>ğı</w:t>
      </w:r>
      <w:r>
        <w:rPr>
          <w:rFonts w:ascii="Arial" w:hAnsi="Arial" w:eastAsia="Arial" w:cs="Arial"/>
          <w:color w:val="000000"/>
          <w:rtl w:val="0"/>
          <w:lang w:val="en-US" w:eastAsia="tr-TR" w:bidi="tr-TR"/>
        </w:rPr>
        <w:t>ml</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l</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klar</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mbstring</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gd</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gerekir.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JavaScript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testleri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Node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18</w:t>
      </w:r>
      <w:r>
        <w:rPr>
          <w:rFonts w:ascii="Arial" w:hAnsi="Arial" w:eastAsia="Arial" w:cs="Arial"/>
          <w:color w:val="000000"/>
          <w:rtl w:val="0"/>
          <w:lang w:val="tr-TR" w:eastAsia="tr-TR" w:bidi="tr-TR"/>
        </w:rPr>
        <w:t>; ç</w:t>
      </w:r>
      <w:r>
        <w:rPr>
          <w:rFonts w:ascii="Arial" w:hAnsi="Arial" w:eastAsia="Arial" w:cs="Arial"/>
          <w:color w:val="000000"/>
          <w:rtl w:val="0"/>
          <w:lang w:val="en-US" w:eastAsia="tr-TR" w:bidi="tr-TR"/>
        </w:rPr>
        <w:t>eviri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bak</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m</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Python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3.8</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GNU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gettext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WP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CLI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ister.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Ayr</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deneme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sitesi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veritaban</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yede</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kullan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p>
    <w:p>
      <w:pPr>
        <w:bidi w:val="0"/>
        <w:jc w:val="left"/>
      </w:pPr>
      <w:r>
        <w:rPr>
          <w:rFonts w:ascii="Arial" w:hAnsi="Arial" w:eastAsia="Arial" w:cs="Arial"/>
          <w:color w:val="000000"/>
          <w:rtl w:val="0"/>
          <w:lang w:val="en-US" w:eastAsia="tr-TR" w:bidi="tr-TR"/>
        </w:rPr>
        <w:t>Komutlar</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proje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k</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nde</w:t>
      </w:r>
      <w:r>
        <w:rPr>
          <w:rFonts w:ascii="Arial" w:hAnsi="Arial" w:eastAsia="Arial" w:cs="Arial"/>
          <w:color w:val="000000"/>
          <w:rtl w:val="0"/>
          <w:lang w:val="tr-TR" w:eastAsia="tr-TR" w:bidi="tr-TR"/>
        </w:rPr>
        <w:t xml:space="preserve"> ç</w:t>
      </w:r>
      <w:r>
        <w:rPr>
          <w:rFonts w:ascii="Arial" w:hAnsi="Arial" w:eastAsia="Arial" w:cs="Arial"/>
          <w:color w:val="000000"/>
          <w:rtl w:val="0"/>
          <w:lang w:val="en-US" w:eastAsia="tr-TR" w:bidi="tr-TR"/>
        </w:rPr>
        <w:t>al</w:t>
      </w:r>
      <w:r>
        <w:rPr>
          <w:rFonts w:ascii="Arial" w:hAnsi="Arial" w:eastAsia="Arial" w:cs="Arial"/>
          <w:color w:val="000000"/>
          <w:rtl w:val="0"/>
          <w:lang w:val="tr-TR" w:eastAsia="tr-TR" w:bidi="tr-TR"/>
        </w:rPr>
        <w:t>ış</w:t>
      </w:r>
      <w:r>
        <w:rPr>
          <w:rFonts w:ascii="Arial" w:hAnsi="Arial" w:eastAsia="Arial" w:cs="Arial"/>
          <w:color w:val="000000"/>
          <w:rtl w:val="0"/>
          <w:lang w:val="en-US" w:eastAsia="tr-TR" w:bidi="tr-TR"/>
        </w:rPr>
        <w:t>t</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WooCommerce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eklentiyi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etkinle</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tirin.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Composer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PHP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hedefini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7.4.33</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tutun.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Servisler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init</w:t>
      </w:r>
      <w:r>
        <w:rPr>
          <w:rFonts w:ascii="Arial" w:hAnsi="Arial" w:eastAsia="Arial" w:cs="Arial"/>
          <w:color w:val="000000"/>
          <w:rtl w:val="0"/>
          <w:lang w:val="tr-TR" w:eastAsia="tr-TR" w:bidi="tr-TR"/>
        </w:rPr>
        <w:t xml:space="preserve"> ö</w:t>
      </w:r>
      <w:r>
        <w:rPr>
          <w:rFonts w:ascii="Arial" w:hAnsi="Arial" w:eastAsia="Arial" w:cs="Arial"/>
          <w:color w:val="000000"/>
          <w:rtl w:val="0"/>
          <w:lang w:val="en-US" w:eastAsia="tr-TR" w:bidi="tr-TR"/>
        </w:rPr>
        <w:t>ncelik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0</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ile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ba</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lar.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HPOS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eski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depolama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uyumu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sipari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leri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WooCommerce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CRUD</w:t>
      </w:r>
      <w:r>
        <w:rPr>
          <w:rFonts w:ascii="Arial" w:hAnsi="Arial" w:eastAsia="Arial" w:cs="Arial"/>
          <w:color w:val="000000"/>
          <w:rtl w:val="0"/>
          <w:lang w:val="tr-TR" w:eastAsia="tr-TR" w:bidi="tr-TR"/>
        </w:rPr>
        <w:t xml:space="preserve"> ü</w:t>
      </w:r>
      <w:r>
        <w:rPr>
          <w:rFonts w:ascii="Arial" w:hAnsi="Arial" w:eastAsia="Arial" w:cs="Arial"/>
          <w:color w:val="000000"/>
          <w:rtl w:val="0"/>
          <w:lang w:val="en-US" w:eastAsia="tr-TR" w:bidi="tr-TR"/>
        </w:rPr>
        <w:t>zerinden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okuyun.</w:t>
      </w:r>
    </w:p>
    <w:p>
      <w:pPr>
        <w:pStyle w:val="Code"/>
        <w:keepNext/>
        <w:bidi w:val="0"/>
        <w:jc w:val="left"/>
      </w:pPr>
      <w:r>
        <w:rPr>
          <w:rFonts w:ascii="Courier New" w:hAnsi="Courier New" w:eastAsia="Courier New" w:cs="Courier New"/>
          <w:color w:val="000000"/>
          <w:sz w:val="18"/>
          <w:rtl w:val="0"/>
          <w:lang w:val="en-US" w:eastAsia="tr-TR" w:bidi="tr-TR"/>
        </w:rPr>
        <w:t>composer install --prefer-dist</w:t>
      </w:r>
    </w:p>
    <w:p>
      <w:pPr>
        <w:pStyle w:val="Code"/>
        <w:keepNext w:val="0"/>
        <w:bidi w:val="0"/>
        <w:jc w:val="left"/>
      </w:pPr>
      <w:r>
        <w:rPr>
          <w:rFonts w:ascii="Courier New" w:hAnsi="Courier New" w:eastAsia="Courier New" w:cs="Courier New"/>
          <w:color w:val="000000"/>
          <w:sz w:val="18"/>
          <w:rtl w:val="0"/>
          <w:lang w:val="en-US" w:eastAsia="tr-TR" w:bidi="tr-TR"/>
        </w:rPr>
        <w:t>composer check-platform-reqs</w:t>
      </w:r>
    </w:p>
    <w:p>
      <w:pPr>
        <w:spacing w:after="40"/>
      </w:pPr>
    </w:p>
    <w:p>
      <w:pPr>
        <w:bidi w:val="0"/>
        <w:jc w:val="left"/>
      </w:pPr>
      <w:r>
        <w:rPr>
          <w:rFonts w:ascii="Arial" w:hAnsi="Arial" w:eastAsia="Arial" w:cs="Arial"/>
          <w:color w:val="000000"/>
          <w:rtl w:val="0"/>
          <w:lang w:val="en-US" w:eastAsia="tr-TR" w:bidi="tr-TR"/>
        </w:rPr>
        <w:t>InvoiceFactory</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sipari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salt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okunur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InvoiceData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yapar.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HtmlRenderer</w:t>
      </w:r>
      <w:r>
        <w:rPr>
          <w:rFonts w:ascii="Arial" w:hAnsi="Arial" w:eastAsia="Arial" w:cs="Arial"/>
          <w:color w:val="000000"/>
          <w:rtl w:val="0"/>
          <w:lang w:val="tr-TR" w:eastAsia="tr-TR" w:bidi="tr-TR"/>
        </w:rPr>
        <w:t xml:space="preserve"> ş</w:t>
      </w:r>
      <w:r>
        <w:rPr>
          <w:rFonts w:ascii="Arial" w:hAnsi="Arial" w:eastAsia="Arial" w:cs="Arial"/>
          <w:color w:val="000000"/>
          <w:rtl w:val="0"/>
          <w:lang w:val="en-US" w:eastAsia="tr-TR" w:bidi="tr-TR"/>
        </w:rPr>
        <w:t>ablonu</w:t>
      </w:r>
      <w:r>
        <w:rPr>
          <w:rFonts w:ascii="Arial" w:hAnsi="Arial" w:eastAsia="Arial" w:cs="Arial"/>
          <w:color w:val="000000"/>
          <w:rtl w:val="0"/>
          <w:lang w:val="tr-TR" w:eastAsia="tr-TR" w:bidi="tr-TR"/>
        </w:rPr>
        <w:t xml:space="preserve"> ç</w:t>
      </w:r>
      <w:r>
        <w:rPr>
          <w:rFonts w:ascii="Arial" w:hAnsi="Arial" w:eastAsia="Arial" w:cs="Arial"/>
          <w:color w:val="000000"/>
          <w:rtl w:val="0"/>
          <w:lang w:val="en-US" w:eastAsia="tr-TR" w:bidi="tr-TR"/>
        </w:rPr>
        <w:t>al</w:t>
      </w:r>
      <w:r>
        <w:rPr>
          <w:rFonts w:ascii="Arial" w:hAnsi="Arial" w:eastAsia="Arial" w:cs="Arial"/>
          <w:color w:val="000000"/>
          <w:rtl w:val="0"/>
          <w:lang w:val="tr-TR" w:eastAsia="tr-TR" w:bidi="tr-TR"/>
        </w:rPr>
        <w:t>ış</w:t>
      </w:r>
      <w:r>
        <w:rPr>
          <w:rFonts w:ascii="Arial" w:hAnsi="Arial" w:eastAsia="Arial" w:cs="Arial"/>
          <w:color w:val="000000"/>
          <w:rtl w:val="0"/>
          <w:lang w:val="en-US" w:eastAsia="tr-TR" w:bidi="tr-TR"/>
        </w:rPr>
        <w:t>t</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MpdfRenderer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PDF</w:t>
      </w:r>
      <w:r>
        <w:rPr>
          <w:rFonts w:ascii="Arial" w:hAnsi="Arial" w:eastAsia="Arial" w:cs="Arial"/>
          <w:color w:val="000000"/>
          <w:rtl w:val="0"/>
          <w:lang w:val="tr-TR" w:eastAsia="tr-TR" w:bidi="tr-TR"/>
        </w:rPr>
        <w:t xml:space="preserve"> ü</w:t>
      </w:r>
      <w:r>
        <w:rPr>
          <w:rFonts w:ascii="Arial" w:hAnsi="Arial" w:eastAsia="Arial" w:cs="Arial"/>
          <w:color w:val="000000"/>
          <w:rtl w:val="0"/>
          <w:lang w:val="en-US" w:eastAsia="tr-TR" w:bidi="tr-TR"/>
        </w:rPr>
        <w:t>retir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sa</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lay</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c</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nderir.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PrintJobService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 xml:space="preserve">ş </w:t>
      </w:r>
      <w:r>
        <w:rPr>
          <w:rFonts w:ascii="Arial" w:hAnsi="Arial" w:eastAsia="Arial" w:cs="Arial"/>
          <w:color w:val="000000"/>
          <w:rtl w:val="0"/>
          <w:lang w:val="en-US" w:eastAsia="tr-TR" w:bidi="tr-TR"/>
        </w:rPr>
        <w:t>olu</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turur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PrintJobRepository</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durum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saklar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PrintWorker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Action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Scheduler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ile</w:t>
      </w:r>
      <w:r>
        <w:rPr>
          <w:rFonts w:ascii="Arial" w:hAnsi="Arial" w:eastAsia="Arial" w:cs="Arial"/>
          <w:color w:val="000000"/>
          <w:rtl w:val="0"/>
          <w:lang w:val="tr-TR" w:eastAsia="tr-TR" w:bidi="tr-TR"/>
        </w:rPr>
        <w:t xml:space="preserve"> ç</w:t>
      </w:r>
      <w:r>
        <w:rPr>
          <w:rFonts w:ascii="Arial" w:hAnsi="Arial" w:eastAsia="Arial" w:cs="Arial"/>
          <w:color w:val="000000"/>
          <w:rtl w:val="0"/>
          <w:lang w:val="en-US" w:eastAsia="tr-TR" w:bidi="tr-TR"/>
        </w:rPr>
        <w:t>al</w:t>
      </w:r>
      <w:r>
        <w:rPr>
          <w:rFonts w:ascii="Arial" w:hAnsi="Arial" w:eastAsia="Arial" w:cs="Arial"/>
          <w:color w:val="000000"/>
          <w:rtl w:val="0"/>
          <w:lang w:val="tr-TR" w:eastAsia="tr-TR" w:bidi="tr-TR"/>
        </w:rPr>
        <w:t>ışı</w:t>
      </w:r>
      <w:r>
        <w:rPr>
          <w:rFonts w:ascii="Arial" w:hAnsi="Arial" w:eastAsia="Arial" w:cs="Arial"/>
          <w:color w:val="000000"/>
          <w:rtl w:val="0"/>
          <w:lang w:val="en-US" w:eastAsia="tr-TR" w:bidi="tr-TR"/>
        </w:rPr>
        <w:t>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616"/>
      </w:tblGrid>
      <w:tr>
        <w:trPr>
          <w:cantSplit/>
          <w:tblHeader/>
        </w:trPr>
        <w:tc>
          <w:tcPr>
            <w:tcW w:type="dxa" w:w="460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Konum</w:t>
            </w:r>
          </w:p>
        </w:tc>
        <w:tc>
          <w:tcPr>
            <w:tcW w:type="dxa" w:w="561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Sorumluluk</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wc-invoice-printer.php  src/Plugin.php</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Başlatma ve servis bağlantıları</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src/Invoice/  src/Template/  templates/</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Sipariş verisi ve şablonlar</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src/Pdf/  src/Printing/</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PDF üretimi ve teslim</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src/PrintJob/  src/Automation/</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İş kaydı ve arka plan çalışması</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src/Admin/  src/Rest/  src/Settings/</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Korumalı arayüz ve ayarlar</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src/Infrastructure/  uninstall.php</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Şema geçişi ve kaldırma temizliği</w:t>
            </w:r>
          </w:p>
        </w:tc>
      </w:tr>
    </w:tbl>
    <w:p>
      <w:pPr>
        <w:spacing w:after="40"/>
      </w:pPr>
    </w:p>
    <w:p>
      <w:pPr>
        <w:pStyle w:val="Heading1"/>
        <w:bidi w:val="0"/>
        <w:jc w:val="left"/>
      </w:pPr>
      <w:r>
        <w:rPr>
          <w:rFonts w:ascii="Arial" w:hAnsi="Arial" w:eastAsia="Arial" w:cs="Arial"/>
          <w:color w:val="000000"/>
          <w:rtl w:val="0"/>
          <w:lang w:val="en-US" w:eastAsia="tr-TR" w:bidi="tr-TR"/>
          <w:bCs w:val="1"/>
        </w:rPr>
        <w:t>Fatura</w:t>
      </w:r>
      <w:r>
        <w:rPr>
          <w:rFonts w:ascii="Arial" w:hAnsi="Arial" w:eastAsia="Arial" w:cs="Arial"/>
          <w:color w:val="000000"/>
          <w:rtl w:val="0"/>
          <w:lang w:val="tr-TR" w:eastAsia="tr-TR" w:bidi="tr-TR"/>
          <w:bCs w:val="1"/>
        </w:rPr>
        <w:t xml:space="preserve"> ş</w:t>
      </w:r>
      <w:r>
        <w:rPr>
          <w:rFonts w:ascii="Arial" w:hAnsi="Arial" w:eastAsia="Arial" w:cs="Arial"/>
          <w:color w:val="000000"/>
          <w:rtl w:val="0"/>
          <w:lang w:val="en-US" w:eastAsia="tr-TR" w:bidi="tr-TR"/>
          <w:bCs w:val="1"/>
        </w:rPr>
        <w:t>ablonlar</w:t>
      </w:r>
      <w:r>
        <w:rPr>
          <w:rFonts w:ascii="Arial" w:hAnsi="Arial" w:eastAsia="Arial" w:cs="Arial"/>
          <w:color w:val="000000"/>
          <w:rtl w:val="0"/>
          <w:lang w:val="tr-TR" w:eastAsia="tr-TR" w:bidi="tr-TR"/>
          <w:bCs w:val="1"/>
        </w:rPr>
        <w:t>ı</w:t>
      </w:r>
      <w:r>
        <w:rPr>
          <w:rFonts w:ascii="Arial" w:hAnsi="Arial" w:eastAsia="Arial" w:cs="Arial"/>
          <w:color w:val="000000"/>
          <w:rtl w:val="0"/>
          <w:lang w:val="en-US" w:eastAsia="tr-TR" w:bidi="tr-TR"/>
          <w:bCs w:val="1"/>
        </w:rPr>
        <w:t>n</w:t>
      </w:r>
      <w:r>
        <w:rPr>
          <w:rFonts w:ascii="Arial" w:hAnsi="Arial" w:eastAsia="Arial" w:cs="Arial"/>
          <w:color w:val="000000"/>
          <w:rtl w:val="0"/>
          <w:lang w:val="tr-TR" w:eastAsia="tr-TR" w:bidi="tr-TR"/>
          <w:bCs w:val="1"/>
        </w:rPr>
        <w:t xml:space="preserve">ı </w:t>
      </w:r>
      <w:r>
        <w:rPr>
          <w:rFonts w:ascii="Arial" w:hAnsi="Arial" w:eastAsia="Arial" w:cs="Arial"/>
          <w:color w:val="000000"/>
          <w:rtl w:val="0"/>
          <w:lang w:val="en-US" w:eastAsia="tr-TR" w:bidi="tr-TR"/>
          <w:bCs w:val="1"/>
        </w:rPr>
        <w:t>d</w:t>
      </w:r>
      <w:r>
        <w:rPr>
          <w:rFonts w:ascii="Arial" w:hAnsi="Arial" w:eastAsia="Arial" w:cs="Arial"/>
          <w:color w:val="000000"/>
          <w:rtl w:val="0"/>
          <w:lang w:val="tr-TR" w:eastAsia="tr-TR" w:bidi="tr-TR"/>
          <w:bCs w:val="1"/>
        </w:rPr>
        <w:t>ü</w:t>
      </w:r>
      <w:r>
        <w:rPr>
          <w:rFonts w:ascii="Arial" w:hAnsi="Arial" w:eastAsia="Arial" w:cs="Arial"/>
          <w:color w:val="000000"/>
          <w:rtl w:val="0"/>
          <w:lang w:val="en-US" w:eastAsia="tr-TR" w:bidi="tr-TR"/>
          <w:bCs w:val="1"/>
        </w:rPr>
        <w:t>zenleme</w:t>
      </w:r>
    </w:p>
    <w:p>
      <w:pPr>
        <w:bidi w:val="0"/>
        <w:jc w:val="left"/>
      </w:pPr>
      <w:r>
        <w:rPr>
          <w:rFonts w:ascii="Arial" w:hAnsi="Arial" w:eastAsia="Arial" w:cs="Arial"/>
          <w:color w:val="000000"/>
          <w:rtl w:val="0"/>
          <w:lang w:val="en-US" w:eastAsia="tr-TR" w:bidi="tr-TR"/>
        </w:rPr>
        <w:t>WooCommerce</w:t>
      </w:r>
      <w:r>
        <w:rPr>
          <w:rFonts w:ascii="Arial" w:hAnsi="Arial" w:eastAsia="Arial" w:cs="Arial"/>
          <w:color w:val="000000"/>
          <w:rtl w:val="0"/>
          <w:lang w:val="tr-TR" w:eastAsia="tr-TR" w:bidi="tr-TR"/>
        </w:rPr>
        <w:t xml:space="preserve"> → </w:t>
      </w:r>
      <w:r>
        <w:rPr>
          <w:rFonts w:ascii="Arial" w:hAnsi="Arial" w:eastAsia="Arial" w:cs="Arial"/>
          <w:color w:val="000000"/>
          <w:rtl w:val="0"/>
          <w:lang w:val="en-US" w:eastAsia="tr-TR" w:bidi="tr-TR"/>
        </w:rPr>
        <w:t>Invoice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Printer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ekran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a</w:t>
      </w:r>
      <w:r>
        <w:rPr>
          <w:rFonts w:ascii="Arial" w:hAnsi="Arial" w:eastAsia="Arial" w:cs="Arial"/>
          <w:color w:val="000000"/>
          <w:rtl w:val="0"/>
          <w:lang w:val="tr-TR" w:eastAsia="tr-TR" w:bidi="tr-TR"/>
        </w:rPr>
        <w:t>çı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General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letme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ad</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bilgi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ileti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im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logo</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w:t>
      </w:r>
      <w:r>
        <w:rPr>
          <w:rFonts w:ascii="Arial" w:hAnsi="Arial" w:eastAsia="Arial" w:cs="Arial"/>
          <w:color w:val="000000"/>
          <w:rtl w:val="0"/>
          <w:lang w:val="tr-TR" w:eastAsia="tr-TR" w:bidi="tr-TR"/>
        </w:rPr>
        <w:t>üş</w:t>
      </w:r>
      <w:r>
        <w:rPr>
          <w:rFonts w:ascii="Arial" w:hAnsi="Arial" w:eastAsia="Arial" w:cs="Arial"/>
          <w:color w:val="000000"/>
          <w:rtl w:val="0"/>
          <w:lang w:val="en-US" w:eastAsia="tr-TR" w:bidi="tr-TR"/>
        </w:rPr>
        <w:t>teri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notunu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belirler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adres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WooCommerce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ayarlar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ndan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gelir.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Templates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elle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yazd</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rma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varsay</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lan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Automatic</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Printing</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ayr</w:t>
      </w:r>
      <w:r>
        <w:rPr>
          <w:rFonts w:ascii="Arial" w:hAnsi="Arial" w:eastAsia="Arial" w:cs="Arial"/>
          <w:color w:val="000000"/>
          <w:rtl w:val="0"/>
          <w:lang w:val="tr-TR" w:eastAsia="tr-TR" w:bidi="tr-TR"/>
        </w:rPr>
        <w:t>ı ş</w:t>
      </w:r>
      <w:r>
        <w:rPr>
          <w:rFonts w:ascii="Arial" w:hAnsi="Arial" w:eastAsia="Arial" w:cs="Arial"/>
          <w:color w:val="000000"/>
          <w:rtl w:val="0"/>
          <w:lang w:val="en-US" w:eastAsia="tr-TR" w:bidi="tr-TR"/>
        </w:rPr>
        <w:t>ablon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kopya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say</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s</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belirler.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Dahili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HTML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CSS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veya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PHP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edit</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ü </w:t>
      </w:r>
      <w:r>
        <w:rPr>
          <w:rFonts w:ascii="Arial" w:hAnsi="Arial" w:eastAsia="Arial" w:cs="Arial"/>
          <w:color w:val="000000"/>
          <w:rtl w:val="0"/>
          <w:lang w:val="en-US" w:eastAsia="tr-TR" w:bidi="tr-TR"/>
        </w:rPr>
        <w:t>yoktur.</w:t>
      </w:r>
    </w:p>
    <w:p>
      <w:pPr>
        <w:bidi w:val="0"/>
        <w:jc w:val="start"/>
      </w:pPr>
      <w:r>
        <w:rPr>
          <w:lang w:val="tr-TR" w:bidi="tr-TR"/>
          <w:rtl w:val="0"/>
        </w:rPr>
        <w:t>Classic ve compact A4, classic-a5 A5 kullanır. Thermal ve thermal58 sayfaları 80 × 297 ve 58 × 297 mm’dir. Sevkiyat etiketi A6, paketleme listesi A4’tür. Tarayıcı kağıdı sürücüye bağlıdır. 58 mm için QR seçip fiziksel çıktıyı test edin.</w:t>
      </w:r>
    </w:p>
    <w:p>
      <w:pPr>
        <w:bidi w:val="0"/>
        <w:jc w:val="left"/>
      </w:pPr>
      <w:r>
        <w:rPr>
          <w:rFonts w:ascii="Courier New" w:hAnsi="Courier New" w:eastAsia="Courier New" w:cs="Courier New"/>
          <w:color w:val="000000"/>
          <w:rtl w:val="0"/>
          <w:lang w:val="en-US" w:eastAsia="tr-TR" w:bidi="tr-TR"/>
        </w:rPr>
        <w:t>wp-content/plugins/wcip-customization/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olu</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turun.</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templates/classic/invoice.php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compact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veya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thermal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dosyas</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yard</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mc</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eklentinin</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templates/invoice.php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yoluna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kopyalay</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Kayd</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wcip-customization.php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ine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koyup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etkinle</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tirin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yeni</w:t>
      </w:r>
      <w:r>
        <w:rPr>
          <w:rFonts w:ascii="Arial" w:hAnsi="Arial" w:eastAsia="Arial" w:cs="Arial"/>
          <w:color w:val="000000"/>
          <w:rtl w:val="0"/>
          <w:lang w:val="tr-TR" w:eastAsia="tr-TR" w:bidi="tr-TR"/>
        </w:rPr>
        <w:t xml:space="preserve"> ş</w:t>
      </w:r>
      <w:r>
        <w:rPr>
          <w:rFonts w:ascii="Arial" w:hAnsi="Arial" w:eastAsia="Arial" w:cs="Arial"/>
          <w:color w:val="000000"/>
          <w:rtl w:val="0"/>
          <w:lang w:val="en-US" w:eastAsia="tr-TR" w:bidi="tr-TR"/>
        </w:rPr>
        <w:t>ablonu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se</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Do</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rudan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de</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iklik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ncellemede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silinir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temadan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otomatik</w:t>
      </w:r>
      <w:r>
        <w:rPr>
          <w:rFonts w:ascii="Arial" w:hAnsi="Arial" w:eastAsia="Arial" w:cs="Arial"/>
          <w:color w:val="000000"/>
          <w:rtl w:val="0"/>
          <w:lang w:val="tr-TR" w:eastAsia="tr-TR" w:bidi="tr-TR"/>
        </w:rPr>
        <w:t xml:space="preserve"> ş</w:t>
      </w:r>
      <w:r>
        <w:rPr>
          <w:rFonts w:ascii="Arial" w:hAnsi="Arial" w:eastAsia="Arial" w:cs="Arial"/>
          <w:color w:val="000000"/>
          <w:rtl w:val="0"/>
          <w:lang w:val="en-US" w:eastAsia="tr-TR" w:bidi="tr-TR"/>
        </w:rPr>
        <w:t>ablon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ersiz</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lma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yoktur.</w:t>
      </w:r>
    </w:p>
    <w:p>
      <w:pPr>
        <w:bidi w:val="0"/>
        <w:jc w:val="left"/>
      </w:pPr>
      <w:r>
        <w:rPr>
          <w:rFonts w:ascii="Arial" w:hAnsi="Arial" w:eastAsia="Arial" w:cs="Arial"/>
          <w:color w:val="000000"/>
          <w:rtl w:val="0"/>
          <w:lang w:val="en-US" w:eastAsia="tr-TR" w:bidi="tr-TR"/>
        </w:rPr>
        <w:t>Anahtar</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ID</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ile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le</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en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TemplateDefinition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haritas</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d</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nd</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Okunabilir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mutlak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PHP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yolu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ka</w:t>
      </w:r>
      <w:r>
        <w:rPr>
          <w:rFonts w:ascii="Arial" w:hAnsi="Arial" w:eastAsia="Arial" w:cs="Arial"/>
          <w:color w:val="000000"/>
          <w:rtl w:val="0"/>
          <w:lang w:val="tr-TR" w:eastAsia="tr-TR" w:bidi="tr-TR"/>
        </w:rPr>
        <w:t>ğı</w:t>
      </w:r>
      <w:r>
        <w:rPr>
          <w:rFonts w:ascii="Arial" w:hAnsi="Arial" w:eastAsia="Arial" w:cs="Arial"/>
          <w:color w:val="000000"/>
          <w:rtl w:val="0"/>
          <w:lang w:val="en-US" w:eastAsia="tr-TR" w:bidi="tr-TR"/>
        </w:rPr>
        <w:t>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boyutu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portrait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veya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landscape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gerekir.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ID</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w:t>
      </w:r>
      <w:r>
        <w:rPr>
          <w:rFonts w:ascii="Arial" w:hAnsi="Arial" w:eastAsia="Arial" w:cs="Arial"/>
          <w:color w:val="000000"/>
          <w:rtl w:val="0"/>
          <w:lang w:val="tr-TR" w:eastAsia="tr-TR" w:bidi="tr-TR"/>
        </w:rPr>
        <w:t>üçü</w:t>
      </w:r>
      <w:r>
        <w:rPr>
          <w:rFonts w:ascii="Arial" w:hAnsi="Arial" w:eastAsia="Arial" w:cs="Arial"/>
          <w:color w:val="000000"/>
          <w:rtl w:val="0"/>
          <w:lang w:val="en-US" w:eastAsia="tr-TR" w:bidi="tr-TR"/>
        </w:rPr>
        <w:t>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Latin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harfi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rakam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alt</w:t>
      </w:r>
      <w:r>
        <w:rPr>
          <w:rFonts w:ascii="Arial" w:hAnsi="Arial" w:eastAsia="Arial" w:cs="Arial"/>
          <w:color w:val="000000"/>
          <w:rtl w:val="0"/>
          <w:lang w:val="tr-TR" w:eastAsia="tr-TR" w:bidi="tr-TR"/>
        </w:rPr>
        <w:t xml:space="preserve"> ç</w:t>
      </w:r>
      <w:r>
        <w:rPr>
          <w:rFonts w:ascii="Arial" w:hAnsi="Arial" w:eastAsia="Arial" w:cs="Arial"/>
          <w:color w:val="000000"/>
          <w:rtl w:val="0"/>
          <w:lang w:val="en-US" w:eastAsia="tr-TR" w:bidi="tr-TR"/>
        </w:rPr>
        <w:t>izgi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tire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erebilir.</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supports_rtl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ü </w:t>
      </w:r>
      <w:r>
        <w:rPr>
          <w:rFonts w:ascii="Arial" w:hAnsi="Arial" w:eastAsia="Arial" w:cs="Arial"/>
          <w:color w:val="000000"/>
          <w:rtl w:val="0"/>
          <w:lang w:val="en-US" w:eastAsia="tr-TR" w:bidi="tr-TR"/>
        </w:rPr>
        <w:t>uygulamaz</w:t>
      </w:r>
      <w:r>
        <w:rPr>
          <w:rFonts w:ascii="Arial" w:hAnsi="Arial" w:eastAsia="Arial" w:cs="Arial"/>
          <w:color w:val="000000"/>
          <w:rtl w:val="0"/>
          <w:lang w:val="tr-TR" w:eastAsia="tr-TR" w:bidi="tr-TR"/>
        </w:rPr>
        <w:t>; ş</w:t>
      </w:r>
      <w:r>
        <w:rPr>
          <w:rFonts w:ascii="Arial" w:hAnsi="Arial" w:eastAsia="Arial" w:cs="Arial"/>
          <w:color w:val="000000"/>
          <w:rtl w:val="0"/>
          <w:lang w:val="en-US" w:eastAsia="tr-TR" w:bidi="tr-TR"/>
        </w:rPr>
        <w:t>ablon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uygulamal</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d</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Filtreleri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dosya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klenirken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kaydedin.</w:t>
      </w:r>
    </w:p>
    <w:p>
      <w:pPr>
        <w:pStyle w:val="Heading2"/>
        <w:bidi w:val="0"/>
        <w:jc w:val="left"/>
      </w:pPr>
      <w:r>
        <w:rPr>
          <w:rFonts w:ascii="Arial" w:hAnsi="Arial" w:eastAsia="Arial" w:cs="Arial"/>
          <w:color w:val="000000"/>
          <w:rtl w:val="0"/>
          <w:lang w:val="en-US" w:eastAsia="tr-TR" w:bidi="tr-TR"/>
          <w:bCs w:val="1"/>
        </w:rPr>
        <w:t>Yard</w:t>
      </w:r>
      <w:r>
        <w:rPr>
          <w:rFonts w:ascii="Arial" w:hAnsi="Arial" w:eastAsia="Arial" w:cs="Arial"/>
          <w:color w:val="000000"/>
          <w:rtl w:val="0"/>
          <w:lang w:val="tr-TR" w:eastAsia="tr-TR" w:bidi="tr-TR"/>
          <w:bCs w:val="1"/>
        </w:rPr>
        <w:t>ı</w:t>
      </w:r>
      <w:r>
        <w:rPr>
          <w:rFonts w:ascii="Arial" w:hAnsi="Arial" w:eastAsia="Arial" w:cs="Arial"/>
          <w:color w:val="000000"/>
          <w:rtl w:val="0"/>
          <w:lang w:val="en-US" w:eastAsia="tr-TR" w:bidi="tr-TR"/>
          <w:bCs w:val="1"/>
        </w:rPr>
        <w:t>mc</w:t>
      </w:r>
      <w:r>
        <w:rPr>
          <w:rFonts w:ascii="Arial" w:hAnsi="Arial" w:eastAsia="Arial" w:cs="Arial"/>
          <w:color w:val="000000"/>
          <w:rtl w:val="0"/>
          <w:lang w:val="tr-TR" w:eastAsia="tr-TR" w:bidi="tr-TR"/>
          <w:bCs w:val="1"/>
        </w:rPr>
        <w:t xml:space="preserve">ı </w:t>
      </w:r>
      <w:r>
        <w:rPr>
          <w:rFonts w:ascii="Arial" w:hAnsi="Arial" w:eastAsia="Arial" w:cs="Arial"/>
          <w:color w:val="000000"/>
          <w:rtl w:val="0"/>
          <w:lang w:val="en-US" w:eastAsia="tr-TR" w:bidi="tr-TR"/>
          <w:bCs w:val="1"/>
        </w:rPr>
        <w:t>eklentide</w:t>
      </w:r>
      <w:r>
        <w:rPr>
          <w:rFonts w:ascii="Arial" w:hAnsi="Arial" w:eastAsia="Arial" w:cs="Arial"/>
          <w:color w:val="000000"/>
          <w:rtl w:val="0"/>
          <w:lang w:val="tr-TR" w:eastAsia="tr-TR" w:bidi="tr-TR"/>
          <w:bCs w:val="1"/>
        </w:rPr>
        <w:t xml:space="preserve"> ş</w:t>
      </w:r>
      <w:r>
        <w:rPr>
          <w:rFonts w:ascii="Arial" w:hAnsi="Arial" w:eastAsia="Arial" w:cs="Arial"/>
          <w:color w:val="000000"/>
          <w:rtl w:val="0"/>
          <w:lang w:val="en-US" w:eastAsia="tr-TR" w:bidi="tr-TR"/>
          <w:bCs w:val="1"/>
        </w:rPr>
        <w:t>ablon</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kayd</w:t>
      </w:r>
      <w:r>
        <w:rPr>
          <w:rFonts w:ascii="Arial" w:hAnsi="Arial" w:eastAsia="Arial" w:cs="Arial"/>
          <w:color w:val="000000"/>
          <w:rtl w:val="0"/>
          <w:lang w:val="tr-TR" w:eastAsia="tr-TR" w:bidi="tr-TR"/>
          <w:bCs w:val="1"/>
        </w:rPr>
        <w:t>ı</w:t>
      </w:r>
    </w:p>
    <w:p>
      <w:pPr>
        <w:pStyle w:val="Code"/>
        <w:keepNext/>
        <w:bidi w:val="0"/>
        <w:jc w:val="left"/>
      </w:pPr>
      <w:r>
        <w:rPr>
          <w:rFonts w:ascii="Courier New" w:hAnsi="Courier New" w:eastAsia="Courier New" w:cs="Courier New"/>
          <w:color w:val="000000"/>
          <w:sz w:val="18"/>
          <w:rtl w:val="0"/>
          <w:lang w:val="en-US" w:eastAsia="tr-TR" w:bidi="tr-TR"/>
        </w:rPr>
        <w:t>&lt;?php</w:t>
      </w:r>
    </w:p>
    <w:p>
      <w:pPr>
        <w:pStyle w:val="Code"/>
        <w:keepNext/>
        <w:bidi w:val="0"/>
        <w:jc w:val="left"/>
      </w:pPr>
      <w:r>
        <w:rPr>
          <w:rFonts w:ascii="Courier New" w:hAnsi="Courier New" w:eastAsia="Courier New" w:cs="Courier New"/>
          <w:color w:val="000000"/>
          <w:sz w:val="18"/>
          <w:rtl w:val="0"/>
          <w:lang w:val="en-US" w:eastAsia="tr-TR" w:bidi="tr-TR"/>
        </w:rPr>
        <w:t>/** Plugin Name: WCIP Customization */</w:t>
      </w:r>
    </w:p>
    <w:p>
      <w:pPr>
        <w:pStyle w:val="Code"/>
        <w:keepNext/>
        <w:bidi w:val="0"/>
        <w:jc w:val="left"/>
      </w:pPr>
      <w:r>
        <w:rPr>
          <w:rFonts w:ascii="Courier New" w:hAnsi="Courier New" w:eastAsia="Courier New" w:cs="Courier New"/>
          <w:color w:val="000000"/>
          <w:sz w:val="18"/>
          <w:rtl w:val="0"/>
          <w:lang w:val="en-US" w:eastAsia="tr-TR" w:bidi="tr-TR"/>
        </w:rPr>
        <w:t>defined( 'ABSPATH' ) || exit;</w:t>
      </w:r>
    </w:p>
    <w:p>
      <w:pPr>
        <w:pStyle w:val="Code"/>
        <w:keepNext/>
        <w:bidi w:val="0"/>
        <w:jc w:val="left"/>
      </w:pPr>
      <w:r>
        <w:rPr>
          <w:rFonts w:ascii="Courier New" w:hAnsi="Courier New" w:eastAsia="Courier New" w:cs="Courier New"/>
          <w:color w:val="000000"/>
          <w:sz w:val="18"/>
          <w:rtl w:val="0"/>
          <w:lang w:val="en-US" w:eastAsia="tr-TR" w:bidi="tr-TR"/>
        </w:rPr>
      </w:r>
    </w:p>
    <w:p>
      <w:pPr>
        <w:pStyle w:val="Code"/>
        <w:keepNext/>
        <w:bidi w:val="0"/>
        <w:jc w:val="left"/>
      </w:pPr>
      <w:r>
        <w:rPr>
          <w:rFonts w:ascii="Courier New" w:hAnsi="Courier New" w:eastAsia="Courier New" w:cs="Courier New"/>
          <w:color w:val="000000"/>
          <w:sz w:val="18"/>
          <w:rtl w:val="0"/>
          <w:lang w:val="en-US" w:eastAsia="tr-TR" w:bidi="tr-TR"/>
        </w:rPr>
        <w:t>add_filter( 'wcip_invoice_templates', function ( array $templates ): array {</w:t>
      </w:r>
    </w:p>
    <w:p>
      <w:pPr>
        <w:pStyle w:val="Code"/>
        <w:keepNext/>
        <w:bidi w:val="0"/>
        <w:jc w:val="left"/>
      </w:pPr>
      <w:r>
        <w:rPr>
          <w:rFonts w:ascii="Courier New" w:hAnsi="Courier New" w:eastAsia="Courier New" w:cs="Courier New"/>
          <w:color w:val="000000"/>
          <w:sz w:val="18"/>
          <w:rtl w:val="0"/>
          <w:lang w:val="en-US" w:eastAsia="tr-TR" w:bidi="tr-TR"/>
        </w:rPr>
        <w:t xml:space="preserve">    $templates['custom-classic'] = new</w:t>
      </w:r>
    </w:p>
    <w:p>
      <w:pPr>
        <w:pStyle w:val="Code"/>
        <w:keepNext/>
        <w:bidi w:val="0"/>
        <w:jc w:val="left"/>
      </w:pPr>
      <w:r>
        <w:rPr>
          <w:rFonts w:ascii="Courier New" w:hAnsi="Courier New" w:eastAsia="Courier New" w:cs="Courier New"/>
          <w:color w:val="000000"/>
          <w:sz w:val="18"/>
          <w:rtl w:val="0"/>
          <w:lang w:val="en-US" w:eastAsia="tr-TR" w:bidi="tr-TR"/>
        </w:rPr>
        <w:t xml:space="preserve">        \WCInvoicePrinter\Template\TemplateDefinition(</w:t>
      </w:r>
    </w:p>
    <w:p>
      <w:pPr>
        <w:pStyle w:val="Code"/>
        <w:keepNext/>
        <w:bidi w:val="0"/>
        <w:jc w:val="left"/>
      </w:pPr>
      <w:r>
        <w:rPr>
          <w:rFonts w:ascii="Courier New" w:hAnsi="Courier New" w:eastAsia="Courier New" w:cs="Courier New"/>
          <w:color w:val="000000"/>
          <w:sz w:val="18"/>
          <w:rtl w:val="0"/>
          <w:lang w:val="en-US" w:eastAsia="tr-TR" w:bidi="tr-TR"/>
        </w:rPr>
        <w:t xml:space="preserve">            'custom-classic',</w:t>
      </w:r>
    </w:p>
    <w:p>
      <w:pPr>
        <w:pStyle w:val="Code"/>
        <w:keepNext/>
        <w:bidi w:val="0"/>
        <w:jc w:val="left"/>
      </w:pPr>
      <w:r>
        <w:rPr>
          <w:rFonts w:ascii="Courier New" w:hAnsi="Courier New" w:eastAsia="Courier New" w:cs="Courier New"/>
          <w:color w:val="000000"/>
          <w:sz w:val="18"/>
          <w:rtl w:val="0"/>
          <w:lang w:val="en-US" w:eastAsia="tr-TR" w:bidi="tr-TR"/>
        </w:rPr>
        <w:t xml:space="preserve">            __( 'Custom classic', 'wcip-customization' ),</w:t>
      </w:r>
    </w:p>
    <w:p>
      <w:pPr>
        <w:pStyle w:val="Code"/>
        <w:keepNext/>
        <w:bidi w:val="0"/>
        <w:jc w:val="left"/>
      </w:pPr>
      <w:r>
        <w:rPr>
          <w:rFonts w:ascii="Courier New" w:hAnsi="Courier New" w:eastAsia="Courier New" w:cs="Courier New"/>
          <w:color w:val="000000"/>
          <w:sz w:val="18"/>
          <w:rtl w:val="0"/>
          <w:lang w:val="en-US" w:eastAsia="tr-TR" w:bidi="tr-TR"/>
        </w:rPr>
        <w:t xml:space="preserve">            __( 'Store invoice layout', 'wcip-customization' ),</w:t>
      </w:r>
    </w:p>
    <w:p>
      <w:pPr>
        <w:pStyle w:val="Code"/>
        <w:keepNext/>
        <w:bidi w:val="0"/>
        <w:jc w:val="left"/>
      </w:pPr>
      <w:r>
        <w:rPr>
          <w:rFonts w:ascii="Courier New" w:hAnsi="Courier New" w:eastAsia="Courier New" w:cs="Courier New"/>
          <w:color w:val="000000"/>
          <w:sz w:val="18"/>
          <w:rtl w:val="0"/>
          <w:lang w:val="en-US" w:eastAsia="tr-TR" w:bidi="tr-TR"/>
        </w:rPr>
        <w:t xml:space="preserve">            'A4', 'portrait', true,</w:t>
      </w:r>
    </w:p>
    <w:p>
      <w:pPr>
        <w:pStyle w:val="Code"/>
        <w:keepNext/>
        <w:bidi w:val="0"/>
        <w:jc w:val="left"/>
      </w:pPr>
      <w:r>
        <w:rPr>
          <w:rFonts w:ascii="Courier New" w:hAnsi="Courier New" w:eastAsia="Courier New" w:cs="Courier New"/>
          <w:color w:val="000000"/>
          <w:sz w:val="18"/>
          <w:rtl w:val="0"/>
          <w:lang w:val="en-US" w:eastAsia="tr-TR" w:bidi="tr-TR"/>
        </w:rPr>
        <w:t xml:space="preserve">            __DIR__ . '/templates/invoice.php'</w:t>
      </w:r>
    </w:p>
    <w:p>
      <w:pPr>
        <w:pStyle w:val="Code"/>
        <w:keepNext/>
        <w:bidi w:val="0"/>
        <w:jc w:val="left"/>
      </w:pPr>
      <w:r>
        <w:rPr>
          <w:rFonts w:ascii="Courier New" w:hAnsi="Courier New" w:eastAsia="Courier New" w:cs="Courier New"/>
          <w:color w:val="000000"/>
          <w:sz w:val="18"/>
          <w:rtl w:val="0"/>
          <w:lang w:val="en-US" w:eastAsia="tr-TR" w:bidi="tr-TR"/>
        </w:rPr>
        <w:t xml:space="preserve">        );</w:t>
      </w:r>
    </w:p>
    <w:p>
      <w:pPr>
        <w:pStyle w:val="Code"/>
        <w:keepNext/>
        <w:bidi w:val="0"/>
        <w:jc w:val="left"/>
      </w:pPr>
      <w:r>
        <w:rPr>
          <w:rFonts w:ascii="Courier New" w:hAnsi="Courier New" w:eastAsia="Courier New" w:cs="Courier New"/>
          <w:color w:val="000000"/>
          <w:sz w:val="18"/>
          <w:rtl w:val="0"/>
          <w:lang w:val="en-US" w:eastAsia="tr-TR" w:bidi="tr-TR"/>
        </w:rPr>
        <w:t xml:space="preserve">    return $templates;</w:t>
      </w:r>
    </w:p>
    <w:p>
      <w:pPr>
        <w:pStyle w:val="Code"/>
        <w:keepNext w:val="0"/>
        <w:bidi w:val="0"/>
        <w:jc w:val="left"/>
      </w:pPr>
      <w:r>
        <w:rPr>
          <w:rFonts w:ascii="Courier New" w:hAnsi="Courier New" w:eastAsia="Courier New" w:cs="Courier New"/>
          <w:color w:val="000000"/>
          <w:sz w:val="18"/>
          <w:rtl w:val="0"/>
          <w:lang w:val="en-US" w:eastAsia="tr-TR" w:bidi="tr-TR"/>
        </w:rPr>
        <w:t>} );</w:t>
      </w:r>
    </w:p>
    <w:p>
      <w:pPr>
        <w:spacing w:after="40"/>
      </w:pPr>
    </w:p>
    <w:p>
      <w:pPr>
        <w:bidi w:val="0"/>
        <w:jc w:val="start"/>
      </w:pPr>
      <w:r>
        <w:rPr>
          <w:lang w:val="tr-TR" w:bidi="tr-TR"/>
          <w:rtl w:val="0"/>
        </w:rPr>
        <w:t xml:space="preserve">Şablon $invoice ve $template alır. ABSPATH, UTF-8 ve dil etiketini koruyun. dir ve direction değerini $invoice-&gt;rtl üzerinden belirleyin; hizalama ve kenar boşluğunu değiştirin. E-posta, SKU ve telefonu gerekirse LTR ayırın. Basit CSS'yi tarayıcı ve mPDF'de test edin. </w:t>
      </w:r>
    </w:p>
    <w:p>
      <w:pPr>
        <w:bidi w:val="0"/>
        <w:jc w:val="left"/>
      </w:pPr>
      <w:r>
        <w:rPr>
          <w:rFonts w:ascii="Arial" w:hAnsi="Arial" w:eastAsia="Arial" w:cs="Arial"/>
          <w:color w:val="000000"/>
          <w:rtl w:val="0"/>
          <w:lang w:val="en-US" w:eastAsia="tr-TR" w:bidi="tr-TR"/>
        </w:rPr>
        <w:t>Metinde</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esc_html</w:t>
      </w:r>
      <w:r>
        <w:rPr>
          <w:rFonts w:ascii="Arial" w:hAnsi="Arial" w:eastAsia="Arial" w:cs="Arial"/>
          <w:color w:val="000000"/>
          <w:rtl w:val="0"/>
          <w:lang w:val="tr-TR" w:eastAsia="tr-TR" w:bidi="tr-TR"/>
        </w:rPr>
        <w:t>, ö</w:t>
      </w:r>
      <w:r>
        <w:rPr>
          <w:rFonts w:ascii="Arial" w:hAnsi="Arial" w:eastAsia="Arial" w:cs="Arial"/>
          <w:color w:val="000000"/>
          <w:rtl w:val="0"/>
          <w:lang w:val="en-US" w:eastAsia="tr-TR" w:bidi="tr-TR"/>
        </w:rPr>
        <w:t>znitelikte</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esc_attr</w:t>
      </w:r>
      <w:r>
        <w:rPr>
          <w:rFonts w:ascii="Arial" w:hAnsi="Arial" w:eastAsia="Arial" w:cs="Arial"/>
          <w:color w:val="000000"/>
          <w:rtl w:val="0"/>
          <w:lang w:val="tr-TR" w:eastAsia="tr-TR" w:bidi="tr-TR"/>
        </w:rPr>
        <w:t>, ç</w:t>
      </w:r>
      <w:r>
        <w:rPr>
          <w:rFonts w:ascii="Arial" w:hAnsi="Arial" w:eastAsia="Arial" w:cs="Arial"/>
          <w:color w:val="000000"/>
          <w:rtl w:val="0"/>
          <w:lang w:val="en-US" w:eastAsia="tr-TR" w:bidi="tr-TR"/>
        </w:rPr>
        <w:t>ok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sat</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rda</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nl2br(esc_html(...))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parasal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HTML'de</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wp_kses_post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kullan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Ham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basmay</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veya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toplam</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yeniden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hesaplamay</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Birim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fiyat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indirim</w:t>
      </w:r>
      <w:r>
        <w:rPr>
          <w:rFonts w:ascii="Arial" w:hAnsi="Arial" w:eastAsia="Arial" w:cs="Arial"/>
          <w:color w:val="000000"/>
          <w:rtl w:val="0"/>
          <w:lang w:val="tr-TR" w:eastAsia="tr-TR" w:bidi="tr-TR"/>
        </w:rPr>
        <w:t xml:space="preserve"> ö</w:t>
      </w:r>
      <w:r>
        <w:rPr>
          <w:rFonts w:ascii="Arial" w:hAnsi="Arial" w:eastAsia="Arial" w:cs="Arial"/>
          <w:color w:val="000000"/>
          <w:rtl w:val="0"/>
          <w:lang w:val="en-US" w:eastAsia="tr-TR" w:bidi="tr-TR"/>
        </w:rPr>
        <w:t>ncesi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vergisiz</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sat</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toplam</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indirim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sonras</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vergi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dahilidir.</w:t>
      </w:r>
    </w:p>
    <w:p>
      <w:pPr>
        <w:pStyle w:val="Heading2"/>
        <w:bidi w:val="0"/>
        <w:jc w:val="left"/>
      </w:pPr>
      <w:r>
        <w:rPr>
          <w:rFonts w:ascii="Arial" w:hAnsi="Arial" w:eastAsia="Arial" w:cs="Arial"/>
          <w:color w:val="000000"/>
          <w:rtl w:val="0"/>
          <w:lang w:val="en-US" w:eastAsia="tr-TR" w:bidi="tr-TR"/>
          <w:bCs w:val="1"/>
        </w:rPr>
        <w:t>body</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kapan</w:t>
      </w:r>
      <w:r>
        <w:rPr>
          <w:rFonts w:ascii="Arial" w:hAnsi="Arial" w:eastAsia="Arial" w:cs="Arial"/>
          <w:color w:val="000000"/>
          <w:rtl w:val="0"/>
          <w:lang w:val="tr-TR" w:eastAsia="tr-TR" w:bidi="tr-TR"/>
          <w:bCs w:val="1"/>
        </w:rPr>
        <w:t>ışı</w:t>
      </w:r>
      <w:r>
        <w:rPr>
          <w:rFonts w:ascii="Arial" w:hAnsi="Arial" w:eastAsia="Arial" w:cs="Arial"/>
          <w:color w:val="000000"/>
          <w:rtl w:val="0"/>
          <w:lang w:val="en-US" w:eastAsia="tr-TR" w:bidi="tr-TR"/>
          <w:bCs w:val="1"/>
        </w:rPr>
        <w:t>ndan</w:t>
      </w:r>
      <w:r>
        <w:rPr>
          <w:rFonts w:ascii="Arial" w:hAnsi="Arial" w:eastAsia="Arial" w:cs="Arial"/>
          <w:color w:val="000000"/>
          <w:rtl w:val="0"/>
          <w:lang w:val="tr-TR" w:eastAsia="tr-TR" w:bidi="tr-TR"/>
          <w:bCs w:val="1"/>
        </w:rPr>
        <w:t xml:space="preserve"> ö</w:t>
      </w:r>
      <w:r>
        <w:rPr>
          <w:rFonts w:ascii="Arial" w:hAnsi="Arial" w:eastAsia="Arial" w:cs="Arial"/>
          <w:color w:val="000000"/>
          <w:rtl w:val="0"/>
          <w:lang w:val="en-US" w:eastAsia="tr-TR" w:bidi="tr-TR"/>
          <w:bCs w:val="1"/>
        </w:rPr>
        <w:t>nce</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alt</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bilgi</w:t>
      </w:r>
      <w:r>
        <w:rPr>
          <w:rFonts w:ascii="Arial" w:hAnsi="Arial" w:eastAsia="Arial" w:cs="Arial"/>
          <w:color w:val="000000"/>
          <w:rtl w:val="0"/>
          <w:lang w:val="tr-TR" w:eastAsia="tr-TR" w:bidi="tr-TR"/>
          <w:bCs w:val="1"/>
        </w:rPr>
        <w:t xml:space="preserve"> ö</w:t>
      </w:r>
      <w:r>
        <w:rPr>
          <w:rFonts w:ascii="Arial" w:hAnsi="Arial" w:eastAsia="Arial" w:cs="Arial"/>
          <w:color w:val="000000"/>
          <w:rtl w:val="0"/>
          <w:lang w:val="en-US" w:eastAsia="tr-TR" w:bidi="tr-TR"/>
          <w:bCs w:val="1"/>
        </w:rPr>
        <w:t>rne</w:t>
      </w:r>
      <w:r>
        <w:rPr>
          <w:rFonts w:ascii="Arial" w:hAnsi="Arial" w:eastAsia="Arial" w:cs="Arial"/>
          <w:color w:val="000000"/>
          <w:rtl w:val="0"/>
          <w:lang w:val="tr-TR" w:eastAsia="tr-TR" w:bidi="tr-TR"/>
          <w:bCs w:val="1"/>
        </w:rPr>
        <w:t>ğ</w:t>
      </w:r>
      <w:r>
        <w:rPr>
          <w:rFonts w:ascii="Arial" w:hAnsi="Arial" w:eastAsia="Arial" w:cs="Arial"/>
          <w:color w:val="000000"/>
          <w:rtl w:val="0"/>
          <w:lang w:val="en-US" w:eastAsia="tr-TR" w:bidi="tr-TR"/>
          <w:bCs w:val="1"/>
        </w:rPr>
        <w:t>i</w:t>
      </w:r>
    </w:p>
    <w:p>
      <w:pPr>
        <w:pStyle w:val="Code"/>
        <w:keepNext/>
        <w:bidi w:val="0"/>
        <w:jc w:val="left"/>
      </w:pPr>
      <w:r>
        <w:rPr>
          <w:rFonts w:ascii="Courier New" w:hAnsi="Courier New" w:eastAsia="Courier New" w:cs="Courier New"/>
          <w:color w:val="000000"/>
          <w:sz w:val="18"/>
          <w:rtl w:val="0"/>
          <w:lang w:val="en-US" w:eastAsia="tr-TR" w:bidi="tr-TR"/>
        </w:rPr>
        <w:t>&lt;?php if ($show('show_store_details')) {</w:t>
      </w:r>
    </w:p>
    <w:p>
      <w:pPr>
        <w:pStyle w:val="Code"/>
        <w:keepNext/>
        <w:bidi w:val="0"/>
        <w:jc w:val="left"/>
      </w:pPr>
      <w:r>
        <w:rPr>
          <w:rFonts w:ascii="Courier New" w:hAnsi="Courier New" w:eastAsia="Courier New" w:cs="Courier New"/>
          <w:color w:val="000000"/>
          <w:sz w:val="18"/>
          <w:rtl w:val="0"/>
          <w:lang w:val="en-US" w:eastAsia="tr-TR" w:bidi="tr-TR"/>
        </w:rPr>
        <w:t>printf('&lt;p&gt;%s&lt;/p&gt;', esc_html($invoice-&gt;store['details'])); }</w:t>
      </w:r>
    </w:p>
    <w:p>
      <w:pPr>
        <w:pStyle w:val="Code"/>
        <w:keepNext/>
        <w:bidi w:val="0"/>
        <w:jc w:val="left"/>
      </w:pPr>
      <w:r>
        <w:rPr>
          <w:rFonts w:ascii="Courier New" w:hAnsi="Courier New" w:eastAsia="Courier New" w:cs="Courier New"/>
          <w:color w:val="000000"/>
          <w:sz w:val="18"/>
          <w:rtl w:val="0"/>
          <w:lang w:val="en-US" w:eastAsia="tr-TR" w:bidi="tr-TR"/>
        </w:rPr>
        <w:t>if ($show('show_store_email')) {</w:t>
      </w:r>
    </w:p>
    <w:p>
      <w:pPr>
        <w:pStyle w:val="Code"/>
        <w:keepNext w:val="0"/>
        <w:bidi w:val="0"/>
        <w:jc w:val="left"/>
      </w:pPr>
      <w:r>
        <w:rPr>
          <w:rFonts w:ascii="Courier New" w:hAnsi="Courier New" w:eastAsia="Courier New" w:cs="Courier New"/>
          <w:color w:val="000000"/>
          <w:sz w:val="18"/>
          <w:rtl w:val="0"/>
          <w:lang w:val="en-US" w:eastAsia="tr-TR" w:bidi="tr-TR"/>
        </w:rPr>
        <w:t>printf('&lt;bdi dir="ltr"&gt;%s&lt;/bdi&gt;', esc_html($invoice-&gt;store['email'])); } ?&gt;</w:t>
      </w:r>
    </w:p>
    <w:p>
      <w:pPr>
        <w:spacing w:after="40"/>
      </w:pPr>
    </w:p>
    <w:p>
      <w:pPr>
        <w:pStyle w:val="Heading1"/>
        <w:bidi w:val="0"/>
        <w:jc w:val="left"/>
      </w:pPr>
      <w:r>
        <w:rPr>
          <w:rFonts w:ascii="Arial" w:hAnsi="Arial" w:eastAsia="Arial" w:cs="Arial"/>
          <w:color w:val="000000"/>
          <w:rtl w:val="0"/>
          <w:lang w:val="en-US" w:eastAsia="tr-TR" w:bidi="tr-TR"/>
          <w:bCs w:val="1"/>
        </w:rPr>
        <w:t>Fatura</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verisi</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ekleme</w:t>
      </w:r>
    </w:p>
    <w:p>
      <w:pPr>
        <w:bidi w:val="0"/>
        <w:jc w:val="left"/>
      </w:pPr>
      <w:r>
        <w:rPr>
          <w:rFonts w:ascii="Arial" w:hAnsi="Arial" w:eastAsia="Arial" w:cs="Arial"/>
          <w:color w:val="000000"/>
          <w:rtl w:val="0"/>
          <w:lang w:val="en-US" w:eastAsia="tr-TR" w:bidi="tr-TR"/>
        </w:rPr>
        <w:t>InvoiceData</w:t>
      </w:r>
      <w:r>
        <w:rPr>
          <w:rFonts w:ascii="Arial" w:hAnsi="Arial" w:eastAsia="Arial" w:cs="Arial"/>
          <w:color w:val="000000"/>
          <w:rtl w:val="0"/>
          <w:lang w:val="tr-TR" w:eastAsia="tr-TR" w:bidi="tr-TR"/>
        </w:rPr>
        <w:t xml:space="preserve"> ö</w:t>
      </w:r>
      <w:r>
        <w:rPr>
          <w:rFonts w:ascii="Arial" w:hAnsi="Arial" w:eastAsia="Arial" w:cs="Arial"/>
          <w:color w:val="000000"/>
          <w:rtl w:val="0"/>
          <w:lang w:val="en-US" w:eastAsia="tr-TR" w:bidi="tr-TR"/>
        </w:rPr>
        <w:t>zellikleri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salt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okunurdur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anahtarlar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tablodad</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wcip_invoice_data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WC_Order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al</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di</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dizileri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koruyan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yeni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InvoiceData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nd</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rmelidir.</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InvoiceFactory::sample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filtreyi</w:t>
      </w:r>
      <w:r>
        <w:rPr>
          <w:rFonts w:ascii="Arial" w:hAnsi="Arial" w:eastAsia="Arial" w:cs="Arial"/>
          <w:color w:val="000000"/>
          <w:rtl w:val="0"/>
          <w:lang w:val="tr-TR" w:eastAsia="tr-TR" w:bidi="tr-TR"/>
        </w:rPr>
        <w:t xml:space="preserve"> ç</w:t>
      </w:r>
      <w:r>
        <w:rPr>
          <w:rFonts w:ascii="Arial" w:hAnsi="Arial" w:eastAsia="Arial" w:cs="Arial"/>
          <w:color w:val="000000"/>
          <w:rtl w:val="0"/>
          <w:lang w:val="en-US" w:eastAsia="tr-TR" w:bidi="tr-TR"/>
        </w:rPr>
        <w:t>a</w:t>
      </w:r>
      <w:r>
        <w:rPr>
          <w:rFonts w:ascii="Arial" w:hAnsi="Arial" w:eastAsia="Arial" w:cs="Arial"/>
          <w:color w:val="000000"/>
          <w:rtl w:val="0"/>
          <w:lang w:val="tr-TR" w:eastAsia="tr-TR" w:bidi="tr-TR"/>
        </w:rPr>
        <w:t>ğı</w:t>
      </w:r>
      <w:r>
        <w:rPr>
          <w:rFonts w:ascii="Arial" w:hAnsi="Arial" w:eastAsia="Arial" w:cs="Arial"/>
          <w:color w:val="000000"/>
          <w:rtl w:val="0"/>
          <w:lang w:val="en-US" w:eastAsia="tr-TR" w:bidi="tr-TR"/>
        </w:rPr>
        <w:t>rmaz</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ger</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ek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sipari</w:t>
      </w:r>
      <w:r>
        <w:rPr>
          <w:rFonts w:ascii="Arial" w:hAnsi="Arial" w:eastAsia="Arial" w:cs="Arial"/>
          <w:color w:val="000000"/>
          <w:rtl w:val="0"/>
          <w:lang w:val="tr-TR" w:eastAsia="tr-TR" w:bidi="tr-TR"/>
        </w:rPr>
        <w:t xml:space="preserve">ş </w:t>
      </w:r>
      <w:r>
        <w:rPr>
          <w:rFonts w:ascii="Arial" w:hAnsi="Arial" w:eastAsia="Arial" w:cs="Arial"/>
          <w:color w:val="000000"/>
          <w:rtl w:val="0"/>
          <w:lang w:val="en-US" w:eastAsia="tr-TR" w:bidi="tr-TR"/>
        </w:rPr>
        <w:t>de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test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edilmelidir.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Özellik</w:t>
            </w:r>
          </w:p>
        </w:tc>
        <w:tc>
          <w:tcPr>
            <w:tcW w:type="dxa" w:w="856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Anahtarlar</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order</w:t>
            </w:r>
          </w:p>
        </w:tc>
        <w:tc>
          <w:tcPr>
            <w:tcW w:type="dxa" w:w="8568"/>
            <w:vAlign w:val="center"/>
            <w:tcMar>
              <w:top w:w="90" w:type="dxa"/>
              <w:bottom w:w="90" w:type="dxa"/>
              <w:left w:w="100" w:type="dxa"/>
              <w:right w:w="100" w:type="dxa"/>
            </w:tcMar>
          </w:tcPr>
          <w:p>
            <w:pPr>
              <w:bidi w:val="0"/>
              <w:jc w:val="start"/>
            </w:pPr>
            <w:r>
              <w:rPr>
                <w:lang w:val="tr-TR" w:bidi="tr-TR"/>
                <w:rtl w:val="0"/>
              </w:rPr>
              <w:t>id, number, date, paid_date, currency, status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store</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name, details, phone, email, logo_data_uri, address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customer</w:t>
            </w:r>
          </w:p>
        </w:tc>
        <w:tc>
          <w:tcPr>
            <w:tcW w:type="dxa" w:w="8568"/>
            <w:vAlign w:val="center"/>
            <w:tcMar>
              <w:top w:w="90" w:type="dxa"/>
              <w:bottom w:w="90" w:type="dxa"/>
              <w:left w:w="100" w:type="dxa"/>
              <w:right w:w="100" w:type="dxa"/>
            </w:tcMar>
          </w:tcPr>
          <w:p>
            <w:pPr>
              <w:bidi w:val="0"/>
              <w:jc w:val="start"/>
            </w:pPr>
            <w:r>
              <w:rPr>
                <w:lang w:val="tr-TR" w:bidi="tr-TR"/>
                <w:rtl w:val="0"/>
              </w:rPr>
              <w:t>name, company, billing_address, shipping_address, phone, shipping_phone, email, recipient, billing_components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items[]</w:t>
            </w:r>
          </w:p>
        </w:tc>
        <w:tc>
          <w:tcPr>
            <w:tcW w:type="dxa" w:w="8568"/>
            <w:vAlign w:val="center"/>
            <w:tcMar>
              <w:top w:w="90" w:type="dxa"/>
              <w:bottom w:w="90" w:type="dxa"/>
              <w:left w:w="100" w:type="dxa"/>
              <w:right w:w="100" w:type="dxa"/>
            </w:tcMar>
          </w:tcPr>
          <w:p>
            <w:pPr>
              <w:bidi w:val="0"/>
              <w:jc w:val="start"/>
            </w:pPr>
            <w:r>
              <w:rPr>
                <w:lang w:val="tr-TR" w:bidi="tr-TR"/>
                <w:rtl w:val="0"/>
              </w:rPr>
              <w:t>item_id, product_id, variation_id, name, variation, sku, quantity, refunded_quantity, weight, unit_price, subtotal, discount, tax, total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totals[]</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label, value</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fulfillment</w:t>
            </w:r>
          </w:p>
        </w:tc>
        <w:tc>
          <w:tcPr>
            <w:tcW w:type="dxa" w:w="8568"/>
            <w:vAlign w:val="center"/>
            <w:tcMar>
              <w:top w:w="90" w:type="dxa"/>
              <w:bottom w:w="90" w:type="dxa"/>
              <w:left w:w="100" w:type="dxa"/>
              <w:right w:w="100" w:type="dxa"/>
            </w:tcMar>
          </w:tcPr>
          <w:p>
            <w:pPr>
              <w:bidi w:val="0"/>
              <w:jc w:val="start"/>
            </w:pPr>
            <w:r>
              <w:rPr>
                <w:lang w:val="tr-TR" w:bidi="tr-TR"/>
                <w:rtl w:val="0"/>
              </w:rPr>
              <w:t>payment_method, shipping_method, note, payment_confirmed, show_paid_date, show_shipping_phone, label_show_sender, document_codes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rtl</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bool</w:t>
            </w:r>
          </w:p>
        </w:tc>
      </w:tr>
    </w:tbl>
    <w:p>
      <w:pPr>
        <w:spacing w:after="40"/>
      </w:pPr>
    </w:p>
    <w:p>
      <w:pPr>
        <w:pStyle w:val="Heading2"/>
        <w:bidi w:val="0"/>
        <w:jc w:val="left"/>
      </w:pPr>
      <w:r>
        <w:rPr>
          <w:rFonts w:ascii="Arial" w:hAnsi="Arial" w:eastAsia="Arial" w:cs="Arial"/>
          <w:color w:val="000000"/>
          <w:rtl w:val="0"/>
          <w:lang w:val="tr-TR" w:eastAsia="tr-TR" w:bidi="tr-TR"/>
          <w:bCs w:val="1"/>
        </w:rPr>
        <w:t>İ</w:t>
      </w:r>
      <w:r>
        <w:rPr>
          <w:rFonts w:ascii="Arial" w:hAnsi="Arial" w:eastAsia="Arial" w:cs="Arial"/>
          <w:color w:val="000000"/>
          <w:rtl w:val="0"/>
          <w:lang w:val="en-US" w:eastAsia="tr-TR" w:bidi="tr-TR"/>
          <w:bCs w:val="1"/>
        </w:rPr>
        <w:t>ste</w:t>
      </w:r>
      <w:r>
        <w:rPr>
          <w:rFonts w:ascii="Arial" w:hAnsi="Arial" w:eastAsia="Arial" w:cs="Arial"/>
          <w:color w:val="000000"/>
          <w:rtl w:val="0"/>
          <w:lang w:val="tr-TR" w:eastAsia="tr-TR" w:bidi="tr-TR"/>
          <w:bCs w:val="1"/>
        </w:rPr>
        <w:t>ğ</w:t>
      </w:r>
      <w:r>
        <w:rPr>
          <w:rFonts w:ascii="Arial" w:hAnsi="Arial" w:eastAsia="Arial" w:cs="Arial"/>
          <w:color w:val="000000"/>
          <w:rtl w:val="0"/>
          <w:lang w:val="en-US" w:eastAsia="tr-TR" w:bidi="tr-TR"/>
          <w:bCs w:val="1"/>
        </w:rPr>
        <w:t>e</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ba</w:t>
      </w:r>
      <w:r>
        <w:rPr>
          <w:rFonts w:ascii="Arial" w:hAnsi="Arial" w:eastAsia="Arial" w:cs="Arial"/>
          <w:color w:val="000000"/>
          <w:rtl w:val="0"/>
          <w:lang w:val="tr-TR" w:eastAsia="tr-TR" w:bidi="tr-TR"/>
          <w:bCs w:val="1"/>
        </w:rPr>
        <w:t>ğ</w:t>
      </w:r>
      <w:r>
        <w:rPr>
          <w:rFonts w:ascii="Arial" w:hAnsi="Arial" w:eastAsia="Arial" w:cs="Arial"/>
          <w:color w:val="000000"/>
          <w:rtl w:val="0"/>
          <w:lang w:val="en-US" w:eastAsia="tr-TR" w:bidi="tr-TR"/>
          <w:bCs w:val="1"/>
        </w:rPr>
        <w:t>l</w:t>
      </w:r>
      <w:r>
        <w:rPr>
          <w:rFonts w:ascii="Arial" w:hAnsi="Arial" w:eastAsia="Arial" w:cs="Arial"/>
          <w:color w:val="000000"/>
          <w:rtl w:val="0"/>
          <w:lang w:val="tr-TR" w:eastAsia="tr-TR" w:bidi="tr-TR"/>
          <w:bCs w:val="1"/>
        </w:rPr>
        <w:t xml:space="preserve">ı </w:t>
      </w:r>
      <w:r>
        <w:rPr>
          <w:rFonts w:ascii="Arial" w:hAnsi="Arial" w:eastAsia="Arial" w:cs="Arial"/>
          <w:color w:val="000000"/>
          <w:rtl w:val="0"/>
          <w:lang w:val="en-US" w:eastAsia="tr-TR" w:bidi="tr-TR"/>
          <w:bCs w:val="1"/>
        </w:rPr>
        <w:t>sat</w:t>
      </w:r>
      <w:r>
        <w:rPr>
          <w:rFonts w:ascii="Arial" w:hAnsi="Arial" w:eastAsia="Arial" w:cs="Arial"/>
          <w:color w:val="000000"/>
          <w:rtl w:val="0"/>
          <w:lang w:val="tr-TR" w:eastAsia="tr-TR" w:bidi="tr-TR"/>
          <w:bCs w:val="1"/>
        </w:rPr>
        <w:t>ı</w:t>
      </w:r>
      <w:r>
        <w:rPr>
          <w:rFonts w:ascii="Arial" w:hAnsi="Arial" w:eastAsia="Arial" w:cs="Arial"/>
          <w:color w:val="000000"/>
          <w:rtl w:val="0"/>
          <w:lang w:val="en-US" w:eastAsia="tr-TR" w:bidi="tr-TR"/>
          <w:bCs w:val="1"/>
        </w:rPr>
        <w:t>n</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alma</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referans</w:t>
      </w:r>
      <w:r>
        <w:rPr>
          <w:rFonts w:ascii="Arial" w:hAnsi="Arial" w:eastAsia="Arial" w:cs="Arial"/>
          <w:color w:val="000000"/>
          <w:rtl w:val="0"/>
          <w:lang w:val="tr-TR" w:eastAsia="tr-TR" w:bidi="tr-TR"/>
          <w:bCs w:val="1"/>
        </w:rPr>
        <w:t xml:space="preserve">ı </w:t>
      </w:r>
      <w:r>
        <w:rPr>
          <w:rFonts w:ascii="Arial" w:hAnsi="Arial" w:eastAsia="Arial" w:cs="Arial"/>
          <w:color w:val="000000"/>
          <w:rtl w:val="0"/>
          <w:lang w:val="en-US" w:eastAsia="tr-TR" w:bidi="tr-TR"/>
          <w:bCs w:val="1"/>
        </w:rPr>
        <w:t>ekleme</w:t>
      </w:r>
    </w:p>
    <w:p>
      <w:pPr>
        <w:pStyle w:val="Code"/>
        <w:keepNext/>
        <w:bidi w:val="0"/>
        <w:jc w:val="left"/>
      </w:pPr>
      <w:r>
        <w:rPr>
          <w:rFonts w:ascii="Courier New" w:hAnsi="Courier New" w:eastAsia="Courier New" w:cs="Courier New"/>
          <w:color w:val="000000"/>
          <w:sz w:val="18"/>
          <w:rtl w:val="0"/>
          <w:lang w:val="en-US" w:eastAsia="tr-TR" w:bidi="tr-TR"/>
        </w:rPr>
        <w:t>add_filter( 'wcip_invoice_data', function ( $invoice, $order ) {</w:t>
      </w:r>
    </w:p>
    <w:p>
      <w:pPr>
        <w:pStyle w:val="Code"/>
        <w:keepNext/>
        <w:bidi w:val="0"/>
        <w:jc w:val="left"/>
      </w:pPr>
      <w:r>
        <w:rPr>
          <w:rFonts w:ascii="Courier New" w:hAnsi="Courier New" w:eastAsia="Courier New" w:cs="Courier New"/>
          <w:color w:val="000000"/>
          <w:sz w:val="18"/>
          <w:rtl w:val="0"/>
          <w:lang w:val="en-US" w:eastAsia="tr-TR" w:bidi="tr-TR"/>
        </w:rPr>
        <w:t xml:space="preserve">    $fields = $invoice-&gt;order;</w:t>
      </w:r>
    </w:p>
    <w:p>
      <w:pPr>
        <w:pStyle w:val="Code"/>
        <w:keepNext/>
        <w:bidi w:val="0"/>
        <w:jc w:val="left"/>
      </w:pPr>
      <w:r>
        <w:rPr>
          <w:rFonts w:ascii="Courier New" w:hAnsi="Courier New" w:eastAsia="Courier New" w:cs="Courier New"/>
          <w:color w:val="000000"/>
          <w:sz w:val="18"/>
          <w:rtl w:val="0"/>
          <w:lang w:val="en-US" w:eastAsia="tr-TR" w:bidi="tr-TR"/>
        </w:rPr>
        <w:t xml:space="preserve">    $fields['purchase_order'] = sanitize_text_field(</w:t>
      </w:r>
    </w:p>
    <w:p>
      <w:pPr>
        <w:pStyle w:val="Code"/>
        <w:keepNext/>
        <w:bidi w:val="0"/>
        <w:jc w:val="left"/>
      </w:pPr>
      <w:r>
        <w:rPr>
          <w:rFonts w:ascii="Courier New" w:hAnsi="Courier New" w:eastAsia="Courier New" w:cs="Courier New"/>
          <w:color w:val="000000"/>
          <w:sz w:val="18"/>
          <w:rtl w:val="0"/>
          <w:lang w:val="en-US" w:eastAsia="tr-TR" w:bidi="tr-TR"/>
        </w:rPr>
        <w:t xml:space="preserve">        (string) $order-&gt;get_meta( '_purchase_order', true )</w:t>
      </w:r>
    </w:p>
    <w:p>
      <w:pPr>
        <w:pStyle w:val="Code"/>
        <w:keepNext/>
        <w:bidi w:val="0"/>
        <w:jc w:val="left"/>
      </w:pPr>
      <w:r>
        <w:rPr>
          <w:rFonts w:ascii="Courier New" w:hAnsi="Courier New" w:eastAsia="Courier New" w:cs="Courier New"/>
          <w:color w:val="000000"/>
          <w:sz w:val="18"/>
          <w:rtl w:val="0"/>
          <w:lang w:val="en-US" w:eastAsia="tr-TR" w:bidi="tr-TR"/>
        </w:rPr>
        <w:t xml:space="preserve">    );</w:t>
      </w:r>
    </w:p>
    <w:p>
      <w:pPr>
        <w:pStyle w:val="Code"/>
        <w:keepNext/>
        <w:bidi w:val="0"/>
        <w:jc w:val="left"/>
      </w:pPr>
      <w:r>
        <w:rPr>
          <w:rFonts w:ascii="Courier New" w:hAnsi="Courier New" w:eastAsia="Courier New" w:cs="Courier New"/>
          <w:color w:val="000000"/>
          <w:sz w:val="18"/>
          <w:rtl w:val="0"/>
          <w:lang w:val="en-US" w:eastAsia="tr-TR" w:bidi="tr-TR"/>
        </w:rPr>
        <w:t xml:space="preserve">    return new \WCInvoicePrinter\Invoice\InvoiceData(</w:t>
      </w:r>
    </w:p>
    <w:p>
      <w:pPr>
        <w:pStyle w:val="Code"/>
        <w:keepNext/>
        <w:bidi w:val="0"/>
        <w:jc w:val="left"/>
      </w:pPr>
      <w:r>
        <w:rPr>
          <w:rFonts w:ascii="Courier New" w:hAnsi="Courier New" w:eastAsia="Courier New" w:cs="Courier New"/>
          <w:color w:val="000000"/>
          <w:sz w:val="18"/>
          <w:rtl w:val="0"/>
          <w:lang w:val="en-US" w:eastAsia="tr-TR" w:bidi="tr-TR"/>
        </w:rPr>
        <w:t xml:space="preserve">        $fields, $invoice-&gt;store, $invoice-&gt;customer,</w:t>
      </w:r>
    </w:p>
    <w:p>
      <w:pPr>
        <w:pStyle w:val="Code"/>
        <w:keepNext/>
        <w:bidi w:val="0"/>
        <w:jc w:val="left"/>
      </w:pPr>
      <w:r>
        <w:rPr>
          <w:rFonts w:ascii="Courier New" w:hAnsi="Courier New" w:eastAsia="Courier New" w:cs="Courier New"/>
          <w:color w:val="000000"/>
          <w:sz w:val="18"/>
          <w:rtl w:val="0"/>
          <w:lang w:val="en-US" w:eastAsia="tr-TR" w:bidi="tr-TR"/>
        </w:rPr>
        <w:t xml:space="preserve">        $invoice-&gt;items, $invoice-&gt;totals,</w:t>
      </w:r>
    </w:p>
    <w:p>
      <w:pPr>
        <w:pStyle w:val="Code"/>
        <w:keepNext/>
        <w:bidi w:val="0"/>
        <w:jc w:val="left"/>
      </w:pPr>
      <w:r>
        <w:rPr>
          <w:rFonts w:ascii="Courier New" w:hAnsi="Courier New" w:eastAsia="Courier New" w:cs="Courier New"/>
          <w:color w:val="000000"/>
          <w:sz w:val="18"/>
          <w:rtl w:val="0"/>
          <w:lang w:val="en-US" w:eastAsia="tr-TR" w:bidi="tr-TR"/>
        </w:rPr>
        <w:t xml:space="preserve">        $invoice-&gt;fulfillment, $invoice-&gt;rtl</w:t>
      </w:r>
    </w:p>
    <w:p>
      <w:pPr>
        <w:pStyle w:val="Code"/>
        <w:keepNext/>
        <w:bidi w:val="0"/>
        <w:jc w:val="left"/>
      </w:pPr>
      <w:r>
        <w:rPr>
          <w:rFonts w:ascii="Courier New" w:hAnsi="Courier New" w:eastAsia="Courier New" w:cs="Courier New"/>
          <w:color w:val="000000"/>
          <w:sz w:val="18"/>
          <w:rtl w:val="0"/>
          <w:lang w:val="en-US" w:eastAsia="tr-TR" w:bidi="tr-TR"/>
        </w:rPr>
        <w:t xml:space="preserve">    );</w:t>
      </w:r>
    </w:p>
    <w:p>
      <w:pPr>
        <w:pStyle w:val="Code"/>
        <w:keepNext w:val="0"/>
        <w:bidi w:val="0"/>
        <w:jc w:val="left"/>
      </w:pPr>
      <w:r>
        <w:rPr>
          <w:rFonts w:ascii="Courier New" w:hAnsi="Courier New" w:eastAsia="Courier New" w:cs="Courier New"/>
          <w:color w:val="000000"/>
          <w:sz w:val="18"/>
          <w:rtl w:val="0"/>
          <w:lang w:val="en-US" w:eastAsia="tr-TR" w:bidi="tr-TR"/>
        </w:rPr>
        <w:t>}, 10, 2 );</w:t>
      </w:r>
    </w:p>
    <w:p>
      <w:pPr>
        <w:spacing w:after="40"/>
      </w:pPr>
    </w:p>
    <w:p>
      <w:pPr>
        <w:bidi w:val="0"/>
        <w:jc w:val="left"/>
      </w:pP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rnek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CRUD</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ile</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_purchase_order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okur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ger</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ek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ma</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aza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anahtar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kullan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order['purchase_order']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alan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bo</w:t>
      </w:r>
      <w:r>
        <w:rPr>
          <w:rFonts w:ascii="Arial" w:hAnsi="Arial" w:eastAsia="Arial" w:cs="Arial"/>
          <w:color w:val="000000"/>
          <w:rtl w:val="0"/>
          <w:lang w:val="tr-TR" w:eastAsia="tr-TR" w:bidi="tr-TR"/>
        </w:rPr>
        <w:t xml:space="preserve">ş </w:t>
      </w:r>
      <w:r>
        <w:rPr>
          <w:rFonts w:ascii="Arial" w:hAnsi="Arial" w:eastAsia="Arial" w:cs="Arial"/>
          <w:color w:val="000000"/>
          <w:rtl w:val="0"/>
          <w:lang w:val="en-US" w:eastAsia="tr-TR" w:bidi="tr-TR"/>
        </w:rPr>
        <w:t>varsay</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lan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venli</w:t>
      </w:r>
      <w:r>
        <w:rPr>
          <w:rFonts w:ascii="Arial" w:hAnsi="Arial" w:eastAsia="Arial" w:cs="Arial"/>
          <w:color w:val="000000"/>
          <w:rtl w:val="0"/>
          <w:lang w:val="tr-TR" w:eastAsia="tr-TR" w:bidi="tr-TR"/>
        </w:rPr>
        <w:t xml:space="preserve"> çı</w:t>
      </w:r>
      <w:r>
        <w:rPr>
          <w:rFonts w:ascii="Arial" w:hAnsi="Arial" w:eastAsia="Arial" w:cs="Arial"/>
          <w:color w:val="000000"/>
          <w:rtl w:val="0"/>
          <w:lang w:val="en-US" w:eastAsia="tr-TR" w:bidi="tr-TR"/>
        </w:rPr>
        <w:t>kt</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ile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sterin.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Yard</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mc</w:t>
      </w:r>
      <w:r>
        <w:rPr>
          <w:rFonts w:ascii="Arial" w:hAnsi="Arial" w:eastAsia="Arial" w:cs="Arial"/>
          <w:color w:val="000000"/>
          <w:rtl w:val="0"/>
          <w:lang w:val="tr-TR" w:eastAsia="tr-TR" w:bidi="tr-TR"/>
        </w:rPr>
        <w:t>ı ö</w:t>
      </w:r>
      <w:r>
        <w:rPr>
          <w:rFonts w:ascii="Arial" w:hAnsi="Arial" w:eastAsia="Arial" w:cs="Arial"/>
          <w:color w:val="000000"/>
          <w:rtl w:val="0"/>
          <w:lang w:val="en-US" w:eastAsia="tr-TR" w:bidi="tr-TR"/>
        </w:rPr>
        <w:t>rnek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okuma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sterme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erir.</w:t>
      </w:r>
      <w:r>
        <w:rPr>
          <w:rFonts w:ascii="Arial" w:hAnsi="Arial" w:eastAsia="Arial" w:cs="Arial"/>
          <w:color w:val="000000"/>
          <w:rtl w:val="0"/>
          <w:lang w:val="tr-TR" w:eastAsia="tr-TR" w:bidi="tr-TR"/>
        </w:rPr>
        <w:t xml:space="preserve"> İş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ncel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sipari</w:t>
      </w:r>
      <w:r>
        <w:rPr>
          <w:rFonts w:ascii="Arial" w:hAnsi="Arial" w:eastAsia="Arial" w:cs="Arial"/>
          <w:color w:val="000000"/>
          <w:rtl w:val="0"/>
          <w:lang w:val="tr-TR" w:eastAsia="tr-TR" w:bidi="tr-TR"/>
        </w:rPr>
        <w:t xml:space="preserve">ş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letme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verisini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kullan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sabit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fatura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nt</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s</w:t>
      </w:r>
      <w:r>
        <w:rPr>
          <w:rFonts w:ascii="Arial" w:hAnsi="Arial" w:eastAsia="Arial" w:cs="Arial"/>
          <w:color w:val="000000"/>
          <w:rtl w:val="0"/>
          <w:lang w:val="tr-TR" w:eastAsia="tr-TR" w:bidi="tr-TR"/>
        </w:rPr>
        <w:t xml:space="preserve">ü </w:t>
      </w:r>
      <w:r>
        <w:rPr>
          <w:rFonts w:ascii="Arial" w:hAnsi="Arial" w:eastAsia="Arial" w:cs="Arial"/>
          <w:color w:val="000000"/>
          <w:rtl w:val="0"/>
          <w:lang w:val="en-US" w:eastAsia="tr-TR" w:bidi="tr-TR"/>
        </w:rPr>
        <w:t>de</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ildir.</w:t>
      </w:r>
    </w:p>
    <w:p>
      <w:pPr>
        <w:pStyle w:val="Heading1"/>
        <w:bidi w:val="0"/>
        <w:jc w:val="left"/>
      </w:pPr>
      <w:r>
        <w:rPr>
          <w:rFonts w:ascii="Arial" w:hAnsi="Arial" w:eastAsia="Arial" w:cs="Arial"/>
          <w:color w:val="000000"/>
          <w:rtl w:val="0"/>
          <w:lang w:val="en-US" w:eastAsia="tr-TR" w:bidi="tr-TR"/>
          <w:bCs w:val="1"/>
        </w:rPr>
        <w:t>Geni</w:t>
      </w:r>
      <w:r>
        <w:rPr>
          <w:rFonts w:ascii="Arial" w:hAnsi="Arial" w:eastAsia="Arial" w:cs="Arial"/>
          <w:color w:val="000000"/>
          <w:rtl w:val="0"/>
          <w:lang w:val="tr-TR" w:eastAsia="tr-TR" w:bidi="tr-TR"/>
          <w:bCs w:val="1"/>
        </w:rPr>
        <w:t>ş</w:t>
      </w:r>
      <w:r>
        <w:rPr>
          <w:rFonts w:ascii="Arial" w:hAnsi="Arial" w:eastAsia="Arial" w:cs="Arial"/>
          <w:color w:val="000000"/>
          <w:rtl w:val="0"/>
          <w:lang w:val="en-US" w:eastAsia="tr-TR" w:bidi="tr-TR"/>
          <w:bCs w:val="1"/>
        </w:rPr>
        <w:t>letme</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kancalar</w:t>
      </w:r>
      <w:r>
        <w:rPr>
          <w:rFonts w:ascii="Arial" w:hAnsi="Arial" w:eastAsia="Arial" w:cs="Arial"/>
          <w:color w:val="000000"/>
          <w:rtl w:val="0"/>
          <w:lang w:val="tr-TR" w:eastAsia="tr-TR" w:bidi="tr-TR"/>
          <w:bCs w:val="1"/>
        </w:rPr>
        <w:t>ı</w:t>
      </w:r>
    </w:p>
    <w:p>
      <w:pPr>
        <w:bidi w:val="0"/>
        <w:jc w:val="left"/>
      </w:pPr>
      <w:r>
        <w:rPr>
          <w:rFonts w:ascii="Arial" w:hAnsi="Arial" w:eastAsia="Arial" w:cs="Arial"/>
          <w:color w:val="000000"/>
          <w:rtl w:val="0"/>
          <w:lang w:val="en-US" w:eastAsia="tr-TR" w:bidi="tr-TR"/>
        </w:rPr>
        <w:t>Kancalar</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kullan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arg</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man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ras</w:t>
      </w:r>
      <w:r>
        <w:rPr>
          <w:rFonts w:ascii="Arial" w:hAnsi="Arial" w:eastAsia="Arial" w:cs="Arial"/>
          <w:color w:val="000000"/>
          <w:rtl w:val="0"/>
          <w:lang w:val="tr-TR" w:eastAsia="tr-TR" w:bidi="tr-TR"/>
        </w:rPr>
        <w:t xml:space="preserve">ı, </w:t>
      </w:r>
      <w:r>
        <w:rPr>
          <w:rFonts w:ascii="Courier New" w:hAnsi="Courier New" w:eastAsia="Courier New" w:cs="Courier New"/>
          <w:color w:val="000000"/>
          <w:rtl w:val="0"/>
          <w:lang w:val="en-US" w:eastAsia="tr-TR" w:bidi="tr-TR"/>
        </w:rPr>
        <w:t>accepted_args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üş </w:t>
      </w:r>
      <w:r>
        <w:rPr>
          <w:rFonts w:ascii="Arial" w:hAnsi="Arial" w:eastAsia="Arial" w:cs="Arial"/>
          <w:color w:val="000000"/>
          <w:rtl w:val="0"/>
          <w:lang w:val="en-US" w:eastAsia="tr-TR" w:bidi="tr-TR"/>
        </w:rPr>
        <w:t>t</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ü </w:t>
      </w:r>
      <w:r>
        <w:rPr>
          <w:rFonts w:ascii="Arial" w:hAnsi="Arial" w:eastAsia="Arial" w:cs="Arial"/>
          <w:color w:val="000000"/>
          <w:rtl w:val="0"/>
          <w:lang w:val="en-US" w:eastAsia="tr-TR" w:bidi="tr-TR"/>
        </w:rPr>
        <w:t>koruyun.</w:t>
      </w:r>
      <w:r>
        <w:rPr>
          <w:rFonts w:ascii="Arial" w:hAnsi="Arial" w:eastAsia="Arial" w:cs="Arial"/>
          <w:color w:val="000000"/>
          <w:rtl w:val="0"/>
          <w:lang w:val="tr-TR" w:eastAsia="tr-TR" w:bidi="tr-TR"/>
        </w:rPr>
        <w:t xml:space="preserve"> Ö</w:t>
      </w:r>
      <w:r>
        <w:rPr>
          <w:rFonts w:ascii="Arial" w:hAnsi="Arial" w:eastAsia="Arial" w:cs="Arial"/>
          <w:color w:val="000000"/>
          <w:rtl w:val="0"/>
          <w:lang w:val="en-US" w:eastAsia="tr-TR" w:bidi="tr-TR"/>
        </w:rPr>
        <w:t>deme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filtrelerinde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w:t>
      </w:r>
      <w:r>
        <w:rPr>
          <w:rFonts w:ascii="Arial" w:hAnsi="Arial" w:eastAsia="Arial" w:cs="Arial"/>
          <w:color w:val="000000"/>
          <w:rtl w:val="0"/>
          <w:lang w:val="tr-TR" w:eastAsia="tr-TR" w:bidi="tr-TR"/>
        </w:rPr>
        <w:t xml:space="preserve">ğ </w:t>
      </w:r>
      <w:r>
        <w:rPr>
          <w:rFonts w:ascii="Arial" w:hAnsi="Arial" w:eastAsia="Arial" w:cs="Arial"/>
          <w:color w:val="000000"/>
          <w:rtl w:val="0"/>
          <w:lang w:val="en-US" w:eastAsia="tr-TR" w:bidi="tr-TR"/>
        </w:rPr>
        <w:t>veya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PDF</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lemi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yapmay</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w:t>
      </w:r>
      <w:r>
        <w:rPr>
          <w:rFonts w:ascii="Arial" w:hAnsi="Arial" w:eastAsia="Arial" w:cs="Arial"/>
          <w:color w:val="000000"/>
          <w:rtl w:val="0"/>
          <w:lang w:val="tr-TR" w:eastAsia="tr-TR" w:bidi="tr-TR"/>
        </w:rPr>
        <w:t>üş</w:t>
      </w:r>
      <w:r>
        <w:rPr>
          <w:rFonts w:ascii="Arial" w:hAnsi="Arial" w:eastAsia="Arial" w:cs="Arial"/>
          <w:color w:val="000000"/>
          <w:rtl w:val="0"/>
          <w:lang w:val="en-US" w:eastAsia="tr-TR" w:bidi="tr-TR"/>
        </w:rPr>
        <w:t>teri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anahtar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hassas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hata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metinlerini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nl</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klemeyin.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Kanca</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Tür ve argümanlar</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wcip_invoice_templates</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tr-TR" w:eastAsia="tr-TR" w:bidi="tr-TR"/>
              </w:rPr>
              <w:t>Filtre</w:t>
            </w:r>
          </w:p>
          <w:p>
            <w:pPr>
              <w:bidi w:val="0"/>
              <w:spacing w:after="0" w:line="269" w:lineRule="auto"/>
              <w:jc w:val="left"/>
            </w:pPr>
            <w:r>
              <w:rPr>
                <w:rFonts w:ascii="Courier New" w:hAnsi="Courier New" w:eastAsia="Courier New" w:cs="Courier New"/>
                <w:color w:val="000000"/>
                <w:sz w:val="18"/>
                <w:rtl w:val="0"/>
                <w:lang w:val="en-US" w:eastAsia="tr-TR" w:bidi="tr-TR"/>
              </w:rPr>
              <w:t>templates → array&lt;string, TemplateDefinition&gt;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wcip_print_providers</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tr-TR" w:eastAsia="tr-TR" w:bidi="tr-TR"/>
              </w:rPr>
              <w:t>Filtre</w:t>
            </w:r>
          </w:p>
          <w:p>
            <w:pPr>
              <w:bidi w:val="0"/>
              <w:spacing w:after="0" w:line="269" w:lineRule="auto"/>
              <w:jc w:val="left"/>
            </w:pPr>
            <w:r>
              <w:rPr>
                <w:rFonts w:ascii="Courier New" w:hAnsi="Courier New" w:eastAsia="Courier New" w:cs="Courier New"/>
                <w:color w:val="000000"/>
                <w:sz w:val="18"/>
                <w:rtl w:val="0"/>
                <w:lang w:val="en-US" w:eastAsia="tr-TR" w:bidi="tr-TR"/>
              </w:rPr>
              <w:t>providers → array&lt;string, PrintProviderInterface&gt;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wcip_invoice_data</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tr-TR" w:eastAsia="tr-TR" w:bidi="tr-TR"/>
              </w:rPr>
              <w:t>Filtre</w:t>
            </w:r>
          </w:p>
          <w:p>
            <w:pPr>
              <w:bidi w:val="0"/>
              <w:spacing w:after="0" w:line="269" w:lineRule="auto"/>
              <w:jc w:val="left"/>
            </w:pPr>
            <w:r>
              <w:rPr>
                <w:rFonts w:ascii="Courier New" w:hAnsi="Courier New" w:eastAsia="Courier New" w:cs="Courier New"/>
                <w:color w:val="000000"/>
                <w:sz w:val="18"/>
                <w:rtl w:val="0"/>
                <w:lang w:val="en-US" w:eastAsia="tr-TR" w:bidi="tr-TR"/>
              </w:rPr>
              <w:t>InvoiceData, WC_Order → InvoiceData</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wcip_enable_paid_status_fallback</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tr-TR" w:eastAsia="tr-TR" w:bidi="tr-TR"/>
              </w:rPr>
              <w:t>Filtre</w:t>
            </w:r>
          </w:p>
          <w:p>
            <w:pPr>
              <w:bidi w:val="0"/>
              <w:spacing w:after="0" w:line="269" w:lineRule="auto"/>
              <w:jc w:val="left"/>
            </w:pPr>
            <w:r>
              <w:rPr>
                <w:rFonts w:ascii="Courier New" w:hAnsi="Courier New" w:eastAsia="Courier New" w:cs="Courier New"/>
                <w:color w:val="000000"/>
                <w:sz w:val="18"/>
                <w:rtl w:val="0"/>
                <w:lang w:val="en-US" w:eastAsia="tr-TR" w:bidi="tr-TR"/>
              </w:rPr>
              <w:t>bool, WC_Order, from, to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wcip_automatic_print_eligible</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tr-TR" w:eastAsia="tr-TR" w:bidi="tr-TR"/>
              </w:rPr>
              <w:t>Filtre</w:t>
            </w:r>
          </w:p>
          <w:p>
            <w:pPr>
              <w:bidi w:val="0"/>
              <w:spacing w:after="0" w:line="269" w:lineRule="auto"/>
              <w:jc w:val="left"/>
            </w:pPr>
            <w:r>
              <w:rPr>
                <w:rFonts w:ascii="Courier New" w:hAnsi="Courier New" w:eastAsia="Courier New" w:cs="Courier New"/>
                <w:color w:val="000000"/>
                <w:sz w:val="18"/>
                <w:rtl w:val="0"/>
                <w:lang w:val="en-US" w:eastAsia="tr-TR" w:bidi="tr-TR"/>
              </w:rPr>
              <w:t>bool, WC_Order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wcip_rendered_invoice_html</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tr-TR" w:eastAsia="tr-TR" w:bidi="tr-TR"/>
              </w:rPr>
              <w:t>Filtre</w:t>
            </w:r>
          </w:p>
          <w:p>
            <w:pPr>
              <w:bidi w:val="0"/>
              <w:spacing w:after="0" w:line="269" w:lineRule="auto"/>
              <w:jc w:val="left"/>
            </w:pPr>
            <w:r>
              <w:rPr>
                <w:rFonts w:ascii="Courier New" w:hAnsi="Courier New" w:eastAsia="Courier New" w:cs="Courier New"/>
                <w:color w:val="000000"/>
                <w:sz w:val="18"/>
                <w:rtl w:val="0"/>
                <w:lang w:val="en-US" w:eastAsia="tr-TR" w:bidi="tr-TR"/>
              </w:rPr>
              <w:t>html, InvoiceData, TemplateDefinition → string</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wcip_before_invoice_render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tr-TR" w:eastAsia="tr-TR" w:bidi="tr-TR"/>
              </w:rPr>
              <w:t>Eylem</w:t>
            </w:r>
          </w:p>
          <w:p>
            <w:pPr>
              <w:bidi w:val="0"/>
              <w:spacing w:after="0" w:line="269" w:lineRule="auto"/>
              <w:jc w:val="left"/>
            </w:pPr>
            <w:r>
              <w:rPr>
                <w:rFonts w:ascii="Courier New" w:hAnsi="Courier New" w:eastAsia="Courier New" w:cs="Courier New"/>
                <w:color w:val="000000"/>
                <w:sz w:val="18"/>
                <w:rtl w:val="0"/>
                <w:lang w:val="en-US" w:eastAsia="tr-TR" w:bidi="tr-TR"/>
              </w:rPr>
              <w:t>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wcip_after_invoice_render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tr-TR" w:eastAsia="tr-TR" w:bidi="tr-TR"/>
              </w:rPr>
              <w:t>Eylem</w:t>
            </w:r>
          </w:p>
          <w:p>
            <w:pPr>
              <w:bidi w:val="0"/>
              <w:spacing w:after="0" w:line="269" w:lineRule="auto"/>
              <w:jc w:val="left"/>
            </w:pPr>
            <w:r>
              <w:rPr>
                <w:rFonts w:ascii="Courier New" w:hAnsi="Courier New" w:eastAsia="Courier New" w:cs="Courier New"/>
                <w:color w:val="000000"/>
                <w:sz w:val="18"/>
                <w:rtl w:val="0"/>
                <w:lang w:val="en-US" w:eastAsia="tr-TR" w:bidi="tr-TR"/>
              </w:rPr>
              <w:t>html, 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wcip_before_print_submission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tr-TR" w:eastAsia="tr-TR" w:bidi="tr-TR"/>
              </w:rPr>
              <w:t>Eylem</w:t>
            </w:r>
          </w:p>
          <w:p>
            <w:pPr>
              <w:bidi w:val="0"/>
              <w:spacing w:after="0" w:line="269" w:lineRule="auto"/>
              <w:jc w:val="left"/>
            </w:pPr>
            <w:r>
              <w:rPr>
                <w:rFonts w:ascii="Courier New" w:hAnsi="Courier New" w:eastAsia="Courier New" w:cs="Courier New"/>
                <w:color w:val="000000"/>
                <w:sz w:val="18"/>
                <w:rtl w:val="0"/>
                <w:lang w:val="en-US" w:eastAsia="tr-TR" w:bidi="tr-TR"/>
              </w:rPr>
              <w:t>job_id, provider_id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wcip_after_print_submission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tr-TR" w:eastAsia="tr-TR" w:bidi="tr-TR"/>
              </w:rPr>
              <w:t>Eylem</w:t>
            </w:r>
          </w:p>
          <w:p>
            <w:pPr>
              <w:bidi w:val="0"/>
              <w:spacing w:after="0" w:line="269" w:lineRule="auto"/>
              <w:jc w:val="left"/>
            </w:pPr>
            <w:r>
              <w:rPr>
                <w:rFonts w:ascii="Courier New" w:hAnsi="Courier New" w:eastAsia="Courier New" w:cs="Courier New"/>
                <w:color w:val="000000"/>
                <w:sz w:val="18"/>
                <w:rtl w:val="0"/>
                <w:lang w:val="en-US" w:eastAsia="tr-TR" w:bidi="tr-TR"/>
              </w:rPr>
              <w:t>job_id, external_job_id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wcip_print_failure</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tr-TR" w:eastAsia="tr-TR" w:bidi="tr-TR"/>
              </w:rPr>
              <w:t>Eylem</w:t>
            </w:r>
          </w:p>
          <w:p>
            <w:pPr>
              <w:bidi w:val="0"/>
              <w:spacing w:after="0" w:line="269" w:lineRule="auto"/>
              <w:jc w:val="left"/>
            </w:pPr>
            <w:r>
              <w:rPr>
                <w:rFonts w:ascii="Courier New" w:hAnsi="Courier New" w:eastAsia="Courier New" w:cs="Courier New"/>
                <w:color w:val="000000"/>
                <w:sz w:val="18"/>
                <w:rtl w:val="0"/>
                <w:lang w:val="en-US" w:eastAsia="tr-TR" w:bidi="tr-TR"/>
              </w:rPr>
              <w:t>job_id, error_code, status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wcip_automatic_print_error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tr-TR" w:eastAsia="tr-TR" w:bidi="tr-TR"/>
              </w:rPr>
              <w:t>Eylem</w:t>
            </w:r>
          </w:p>
          <w:p>
            <w:pPr>
              <w:bidi w:val="0"/>
              <w:spacing w:after="0" w:line="269" w:lineRule="auto"/>
              <w:jc w:val="left"/>
            </w:pPr>
            <w:r>
              <w:rPr>
                <w:rFonts w:ascii="Courier New" w:hAnsi="Courier New" w:eastAsia="Courier New" w:cs="Courier New"/>
                <w:color w:val="000000"/>
                <w:sz w:val="18"/>
                <w:rtl w:val="0"/>
                <w:lang w:val="en-US" w:eastAsia="tr-TR" w:bidi="tr-TR"/>
              </w:rPr>
              <w:t>order_id, Throwable</w:t>
            </w:r>
          </w:p>
        </w:tc>
      </w:tr>
    </w:tbl>
    <w:p>
      <w:pPr>
        <w:spacing w:after="40"/>
      </w:pPr>
    </w:p>
    <w:p>
      <w:pPr>
        <w:pStyle w:val="Heading1"/>
        <w:bidi w:val="0"/>
        <w:jc w:val="left"/>
      </w:pPr>
      <w:r>
        <w:rPr>
          <w:rFonts w:ascii="Arial" w:hAnsi="Arial" w:eastAsia="Arial" w:cs="Arial"/>
          <w:color w:val="000000"/>
          <w:rtl w:val="0"/>
          <w:lang w:val="en-US" w:eastAsia="tr-TR" w:bidi="tr-TR"/>
          <w:bCs w:val="1"/>
        </w:rPr>
        <w:t>Yazd</w:t>
      </w:r>
      <w:r>
        <w:rPr>
          <w:rFonts w:ascii="Arial" w:hAnsi="Arial" w:eastAsia="Arial" w:cs="Arial"/>
          <w:color w:val="000000"/>
          <w:rtl w:val="0"/>
          <w:lang w:val="tr-TR" w:eastAsia="tr-TR" w:bidi="tr-TR"/>
          <w:bCs w:val="1"/>
        </w:rPr>
        <w:t>ı</w:t>
      </w:r>
      <w:r>
        <w:rPr>
          <w:rFonts w:ascii="Arial" w:hAnsi="Arial" w:eastAsia="Arial" w:cs="Arial"/>
          <w:color w:val="000000"/>
          <w:rtl w:val="0"/>
          <w:lang w:val="en-US" w:eastAsia="tr-TR" w:bidi="tr-TR"/>
          <w:bCs w:val="1"/>
        </w:rPr>
        <w:t>rma</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sa</w:t>
      </w:r>
      <w:r>
        <w:rPr>
          <w:rFonts w:ascii="Arial" w:hAnsi="Arial" w:eastAsia="Arial" w:cs="Arial"/>
          <w:color w:val="000000"/>
          <w:rtl w:val="0"/>
          <w:lang w:val="tr-TR" w:eastAsia="tr-TR" w:bidi="tr-TR"/>
          <w:bCs w:val="1"/>
        </w:rPr>
        <w:t>ğ</w:t>
      </w:r>
      <w:r>
        <w:rPr>
          <w:rFonts w:ascii="Arial" w:hAnsi="Arial" w:eastAsia="Arial" w:cs="Arial"/>
          <w:color w:val="000000"/>
          <w:rtl w:val="0"/>
          <w:lang w:val="en-US" w:eastAsia="tr-TR" w:bidi="tr-TR"/>
          <w:bCs w:val="1"/>
        </w:rPr>
        <w:t>lay</w:t>
      </w:r>
      <w:r>
        <w:rPr>
          <w:rFonts w:ascii="Arial" w:hAnsi="Arial" w:eastAsia="Arial" w:cs="Arial"/>
          <w:color w:val="000000"/>
          <w:rtl w:val="0"/>
          <w:lang w:val="tr-TR" w:eastAsia="tr-TR" w:bidi="tr-TR"/>
          <w:bCs w:val="1"/>
        </w:rPr>
        <w:t>ı</w:t>
      </w:r>
      <w:r>
        <w:rPr>
          <w:rFonts w:ascii="Arial" w:hAnsi="Arial" w:eastAsia="Arial" w:cs="Arial"/>
          <w:color w:val="000000"/>
          <w:rtl w:val="0"/>
          <w:lang w:val="en-US" w:eastAsia="tr-TR" w:bidi="tr-TR"/>
          <w:bCs w:val="1"/>
        </w:rPr>
        <w:t>c</w:t>
      </w:r>
      <w:r>
        <w:rPr>
          <w:rFonts w:ascii="Arial" w:hAnsi="Arial" w:eastAsia="Arial" w:cs="Arial"/>
          <w:color w:val="000000"/>
          <w:rtl w:val="0"/>
          <w:lang w:val="tr-TR" w:eastAsia="tr-TR" w:bidi="tr-TR"/>
          <w:bCs w:val="1"/>
        </w:rPr>
        <w:t>ı</w:t>
      </w:r>
      <w:r>
        <w:rPr>
          <w:rFonts w:ascii="Arial" w:hAnsi="Arial" w:eastAsia="Arial" w:cs="Arial"/>
          <w:color w:val="000000"/>
          <w:rtl w:val="0"/>
          <w:lang w:val="en-US" w:eastAsia="tr-TR" w:bidi="tr-TR"/>
          <w:bCs w:val="1"/>
        </w:rPr>
        <w:t>lar</w:t>
      </w:r>
      <w:r>
        <w:rPr>
          <w:rFonts w:ascii="Arial" w:hAnsi="Arial" w:eastAsia="Arial" w:cs="Arial"/>
          <w:color w:val="000000"/>
          <w:rtl w:val="0"/>
          <w:lang w:val="tr-TR" w:eastAsia="tr-TR" w:bidi="tr-TR"/>
          <w:bCs w:val="1"/>
        </w:rPr>
        <w:t xml:space="preserve">ı </w:t>
      </w:r>
      <w:r>
        <w:rPr>
          <w:rFonts w:ascii="Arial" w:hAnsi="Arial" w:eastAsia="Arial" w:cs="Arial"/>
          <w:color w:val="000000"/>
          <w:rtl w:val="0"/>
          <w:lang w:val="en-US" w:eastAsia="tr-TR" w:bidi="tr-TR"/>
          <w:bCs w:val="1"/>
        </w:rPr>
        <w:t>ve</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REST</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API</w:t>
      </w:r>
    </w:p>
    <w:p>
      <w:pPr>
        <w:bidi w:val="0"/>
        <w:jc w:val="left"/>
      </w:pPr>
      <w:r>
        <w:rPr>
          <w:rFonts w:ascii="Arial" w:hAnsi="Arial" w:eastAsia="Arial" w:cs="Arial"/>
          <w:color w:val="000000"/>
          <w:rtl w:val="0"/>
          <w:lang w:val="en-US" w:eastAsia="tr-TR" w:bidi="tr-TR"/>
        </w:rPr>
        <w:t>PrintProviderInterface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uygulay</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p</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wcip_print_providers</w:t>
      </w:r>
      <w:r>
        <w:rPr>
          <w:rFonts w:ascii="Arial" w:hAnsi="Arial" w:eastAsia="Arial" w:cs="Arial"/>
          <w:color w:val="000000"/>
          <w:rtl w:val="0"/>
          <w:lang w:val="tr-TR" w:eastAsia="tr-TR" w:bidi="tr-TR"/>
        </w:rPr>
        <w:t xml:space="preserve"> ü</w:t>
      </w:r>
      <w:r>
        <w:rPr>
          <w:rFonts w:ascii="Arial" w:hAnsi="Arial" w:eastAsia="Arial" w:cs="Arial"/>
          <w:color w:val="000000"/>
          <w:rtl w:val="0"/>
          <w:lang w:val="en-US" w:eastAsia="tr-TR" w:bidi="tr-TR"/>
        </w:rPr>
        <w:t>zerinden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id()</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anahtar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yla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kaydedin.</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test_connection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printers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dizi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nd</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submit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PDF</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yaz</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c</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kopya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ba</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l</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al</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ger</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ek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kabul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ID'si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eren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SubmissionResult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nd</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Hatalarda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venli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mesaj</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kod</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retryable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ambiguous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eren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ProviderException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kullan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p>
    <w:p>
      <w:pPr>
        <w:pStyle w:val="Code"/>
        <w:keepNext/>
        <w:bidi w:val="0"/>
        <w:jc w:val="left"/>
      </w:pPr>
      <w:r>
        <w:rPr>
          <w:rFonts w:ascii="Courier New" w:hAnsi="Courier New" w:eastAsia="Courier New" w:cs="Courier New"/>
          <w:color w:val="000000"/>
          <w:sz w:val="18"/>
          <w:rtl w:val="0"/>
          <w:lang w:val="en-US" w:eastAsia="tr-TR" w:bidi="tr-TR"/>
        </w:rPr>
        <w:t>public function id(): string;</w:t>
      </w:r>
    </w:p>
    <w:p>
      <w:pPr>
        <w:pStyle w:val="Code"/>
        <w:keepNext/>
        <w:bidi w:val="0"/>
        <w:jc w:val="left"/>
      </w:pPr>
      <w:r>
        <w:rPr>
          <w:rFonts w:ascii="Courier New" w:hAnsi="Courier New" w:eastAsia="Courier New" w:cs="Courier New"/>
          <w:color w:val="000000"/>
          <w:sz w:val="18"/>
          <w:rtl w:val="0"/>
          <w:lang w:val="en-US" w:eastAsia="tr-TR" w:bidi="tr-TR"/>
        </w:rPr>
        <w:t>public function test_connection(): array;</w:t>
      </w:r>
    </w:p>
    <w:p>
      <w:pPr>
        <w:pStyle w:val="Code"/>
        <w:keepNext/>
        <w:bidi w:val="0"/>
        <w:jc w:val="left"/>
      </w:pPr>
      <w:r>
        <w:rPr>
          <w:rFonts w:ascii="Courier New" w:hAnsi="Courier New" w:eastAsia="Courier New" w:cs="Courier New"/>
          <w:color w:val="000000"/>
          <w:sz w:val="18"/>
          <w:rtl w:val="0"/>
          <w:lang w:val="en-US" w:eastAsia="tr-TR" w:bidi="tr-TR"/>
        </w:rPr>
        <w:t>public function printers( bool $force_refresh = false ): array;</w:t>
      </w:r>
    </w:p>
    <w:p>
      <w:pPr>
        <w:pStyle w:val="Code"/>
        <w:keepNext/>
        <w:bidi w:val="0"/>
        <w:jc w:val="left"/>
      </w:pPr>
      <w:r>
        <w:rPr>
          <w:rFonts w:ascii="Courier New" w:hAnsi="Courier New" w:eastAsia="Courier New" w:cs="Courier New"/>
          <w:color w:val="000000"/>
          <w:sz w:val="18"/>
          <w:rtl w:val="0"/>
          <w:lang w:val="en-US" w:eastAsia="tr-TR" w:bidi="tr-TR"/>
        </w:rPr>
        <w:t>public function submit( string $pdf_bytes, string $printer_id,</w:t>
      </w:r>
    </w:p>
    <w:p>
      <w:pPr>
        <w:pStyle w:val="Code"/>
        <w:keepNext w:val="0"/>
        <w:bidi w:val="0"/>
        <w:jc w:val="left"/>
      </w:pPr>
      <w:r>
        <w:rPr>
          <w:rFonts w:ascii="Courier New" w:hAnsi="Courier New" w:eastAsia="Courier New" w:cs="Courier New"/>
          <w:color w:val="000000"/>
          <w:sz w:val="18"/>
          <w:rtl w:val="0"/>
          <w:lang w:val="en-US" w:eastAsia="tr-TR" w:bidi="tr-TR"/>
        </w:rPr>
        <w:t xml:space="preserve">    int $copies, string $title ): SubmissionResult;</w:t>
      </w:r>
    </w:p>
    <w:p>
      <w:pPr>
        <w:spacing w:after="40"/>
      </w:pPr>
    </w:p>
    <w:p>
      <w:pPr>
        <w:bidi w:val="0"/>
        <w:jc w:val="start"/>
      </w:pPr>
      <w:r>
        <w:rPr>
          <w:lang w:val="tr-TR" w:bidi="tr-TR" w:eastAsia="tr-TR"/>
          <w:color w:val="000000"/>
          <w:rtl w:val="0"/>
          <w:rFonts w:ascii="Arial" w:hAnsi="Arial" w:eastAsia="Arial" w:cs="Arial"/>
        </w:rPr>
        <w:t>Yerleşik hedefler browser, cups ve agent’tır. Push sağlayıcısını kaydetmek ayar veya seçim eklemez; doğrulama, UI, iş oluşturma ve testleri birlikte genişletin. Pull ajanı PrintProviderInterface yerine AgentQueue ve AgentController kullanır. PDF işleyicisini değiştiren genel bir kanca yoktur.</w:t>
      </w:r>
    </w:p>
    <w:p>
      <w:pPr>
        <w:bidi w:val="0"/>
        <w:jc w:val="start"/>
      </w:pPr>
      <w:r>
        <w:rPr>
          <w:lang w:val="tr-TR" w:bidi="tr-TR" w:eastAsia="tr-TR"/>
          <w:color w:val="000000"/>
          <w:rtl w:val="0"/>
          <w:rFonts w:ascii="Arial" w:hAnsi="Arial" w:eastAsia="Arial" w:cs="Arial"/>
        </w:rPr>
        <w:t>POST /print 1–50 sipariş ID’si, kayıtlı şablon ve 1–20 kopya kabul eder. cups için tam CUPS kuyruğunu, agent için eşleştirilmiş mantıksal kuyruğu gönderin. 201 kuyruğa alındı demektir. Çerezli istek REST nonce gerektirir. Tekrarlanan manuel istekler yeni işler oluşturur; kısmi grubun job_ids değerlerini inceleyin.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Yöntem ve rota</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Gerekli yetki</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POST /connection/test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GET /printers?refresh=true</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POST /test-print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POST /print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wcip_print_invoices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POST /printed</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POST /jobs/{id}/cancel</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POST /jobs/{id}/retry</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wcip_print_invoices + wcip_view_print_jobs</w:t>
            </w:r>
          </w:p>
        </w:tc>
      </w:tr>
    </w:tbl>
    <w:p>
      <w:pPr>
        <w:spacing w:after="40"/>
      </w:pPr>
    </w:p>
    <w:p>
      <w:pPr>
        <w:pStyle w:val="Heading2"/>
        <w:bidi w:val="0"/>
        <w:jc w:val="left"/>
      </w:pPr>
      <w:r>
        <w:rPr>
          <w:rFonts w:ascii="Arial" w:hAnsi="Arial" w:eastAsia="Arial" w:cs="Arial"/>
          <w:color w:val="000000"/>
          <w:rtl w:val="0"/>
          <w:lang w:val="en-US" w:eastAsia="tr-TR" w:bidi="tr-TR"/>
          <w:bCs w:val="1"/>
        </w:rPr>
        <w:t>Yazd</w:t>
      </w:r>
      <w:r>
        <w:rPr>
          <w:rFonts w:ascii="Arial" w:hAnsi="Arial" w:eastAsia="Arial" w:cs="Arial"/>
          <w:color w:val="000000"/>
          <w:rtl w:val="0"/>
          <w:lang w:val="tr-TR" w:eastAsia="tr-TR" w:bidi="tr-TR"/>
          <w:bCs w:val="1"/>
        </w:rPr>
        <w:t>ı</w:t>
      </w:r>
      <w:r>
        <w:rPr>
          <w:rFonts w:ascii="Arial" w:hAnsi="Arial" w:eastAsia="Arial" w:cs="Arial"/>
          <w:color w:val="000000"/>
          <w:rtl w:val="0"/>
          <w:lang w:val="en-US" w:eastAsia="tr-TR" w:bidi="tr-TR"/>
          <w:bCs w:val="1"/>
        </w:rPr>
        <w:t>rma</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iste</w:t>
      </w:r>
      <w:r>
        <w:rPr>
          <w:rFonts w:ascii="Arial" w:hAnsi="Arial" w:eastAsia="Arial" w:cs="Arial"/>
          <w:color w:val="000000"/>
          <w:rtl w:val="0"/>
          <w:lang w:val="tr-TR" w:eastAsia="tr-TR" w:bidi="tr-TR"/>
          <w:bCs w:val="1"/>
        </w:rPr>
        <w:t>ğ</w:t>
      </w:r>
      <w:r>
        <w:rPr>
          <w:rFonts w:ascii="Arial" w:hAnsi="Arial" w:eastAsia="Arial" w:cs="Arial"/>
          <w:color w:val="000000"/>
          <w:rtl w:val="0"/>
          <w:lang w:val="en-US" w:eastAsia="tr-TR" w:bidi="tr-TR"/>
          <w:bCs w:val="1"/>
        </w:rPr>
        <w:t>i</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g</w:t>
      </w:r>
      <w:r>
        <w:rPr>
          <w:rFonts w:ascii="Arial" w:hAnsi="Arial" w:eastAsia="Arial" w:cs="Arial"/>
          <w:color w:val="000000"/>
          <w:rtl w:val="0"/>
          <w:lang w:val="tr-TR" w:eastAsia="tr-TR" w:bidi="tr-TR"/>
          <w:bCs w:val="1"/>
        </w:rPr>
        <w:t>ö</w:t>
      </w:r>
      <w:r>
        <w:rPr>
          <w:rFonts w:ascii="Arial" w:hAnsi="Arial" w:eastAsia="Arial" w:cs="Arial"/>
          <w:color w:val="000000"/>
          <w:rtl w:val="0"/>
          <w:lang w:val="en-US" w:eastAsia="tr-TR" w:bidi="tr-TR"/>
          <w:bCs w:val="1"/>
        </w:rPr>
        <w:t>vdesi</w:t>
      </w:r>
    </w:p>
    <w:p>
      <w:pPr>
        <w:pStyle w:val="Code"/>
        <w:keepNext/>
        <w:bidi w:val="0"/>
        <w:jc w:val="left"/>
      </w:pPr>
      <w:r>
        <w:rPr>
          <w:rFonts w:ascii="Courier New" w:hAnsi="Courier New" w:eastAsia="Courier New" w:cs="Courier New"/>
          <w:color w:val="000000"/>
          <w:sz w:val="18"/>
          <w:rtl w:val="0"/>
          <w:lang w:val="en-US" w:eastAsia="tr-TR" w:bidi="tr-TR"/>
        </w:rPr>
        <w:t>{</w:t>
      </w:r>
    </w:p>
    <w:p>
      <w:pPr>
        <w:pStyle w:val="Code"/>
        <w:keepNext/>
        <w:bidi w:val="0"/>
        <w:jc w:val="left"/>
      </w:pPr>
      <w:r>
        <w:rPr>
          <w:rFonts w:ascii="Courier New" w:hAnsi="Courier New" w:eastAsia="Courier New" w:cs="Courier New"/>
          <w:color w:val="000000"/>
          <w:sz w:val="18"/>
          <w:rtl w:val="0"/>
          <w:lang w:val="en-US" w:eastAsia="tr-TR" w:bidi="tr-TR"/>
        </w:rPr>
        <w:t xml:space="preserve">  "order_ids": [1042], "template_id": "custom-classic",</w:t>
      </w:r>
    </w:p>
    <w:p>
      <w:pPr>
        <w:pStyle w:val="Code"/>
        <w:keepNext/>
        <w:bidi w:val="0"/>
        <w:jc w:val="start"/>
      </w:pPr>
      <w:r>
        <w:rPr>
          <w:lang w:val="tr-TR" w:bidi="tr-TR"/>
          <w:rtl w:val="0"/>
        </w:rPr>
        <w:t xml:space="preserve">  "provider_id": "cups", "printer_id": "Office_A4",</w:t>
      </w:r>
    </w:p>
    <w:p>
      <w:pPr>
        <w:pStyle w:val="Code"/>
        <w:keepNext/>
        <w:bidi w:val="0"/>
        <w:jc w:val="left"/>
      </w:pPr>
      <w:r>
        <w:rPr>
          <w:rFonts w:ascii="Courier New" w:hAnsi="Courier New" w:eastAsia="Courier New" w:cs="Courier New"/>
          <w:color w:val="000000"/>
          <w:sz w:val="18"/>
          <w:rtl w:val="0"/>
          <w:lang w:val="en-US" w:eastAsia="tr-TR" w:bidi="tr-TR"/>
        </w:rPr>
        <w:t xml:space="preserve">  "copies": 1</w:t>
      </w:r>
    </w:p>
    <w:p>
      <w:pPr>
        <w:pStyle w:val="Code"/>
        <w:keepNext w:val="0"/>
        <w:bidi w:val="0"/>
        <w:jc w:val="left"/>
      </w:pPr>
      <w:r>
        <w:rPr>
          <w:rFonts w:ascii="Courier New" w:hAnsi="Courier New" w:eastAsia="Courier New" w:cs="Courier New"/>
          <w:color w:val="000000"/>
          <w:sz w:val="18"/>
          <w:rtl w:val="0"/>
          <w:lang w:val="en-US" w:eastAsia="tr-TR" w:bidi="tr-TR"/>
        </w:rPr>
        <w:t>}</w:t>
      </w:r>
    </w:p>
    <w:p>
      <w:pPr>
        <w:spacing w:after="40"/>
      </w:pPr>
    </w:p>
    <w:p>
      <w:pPr>
        <w:bidi w:val="0"/>
        <w:jc w:val="left"/>
      </w:pPr>
      <w:r>
        <w:rPr>
          <w:rFonts w:ascii="Arial" w:hAnsi="Arial" w:eastAsia="Arial" w:cs="Arial"/>
          <w:color w:val="000000"/>
          <w:rtl w:val="0"/>
          <w:lang w:val="en-US" w:eastAsia="tr-TR" w:bidi="tr-TR"/>
        </w:rPr>
        <w:t>Y</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netici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yazd</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rma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mi</w:t>
      </w:r>
      <w:r>
        <w:rPr>
          <w:rFonts w:ascii="Arial" w:hAnsi="Arial" w:eastAsia="Arial" w:cs="Arial"/>
          <w:color w:val="000000"/>
          <w:rtl w:val="0"/>
          <w:lang w:val="tr-TR" w:eastAsia="tr-TR" w:bidi="tr-TR"/>
        </w:rPr>
        <w:t xml:space="preserve">ş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ayar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ma</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aza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neticisi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yazd</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rma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mi</w:t>
      </w:r>
      <w:r>
        <w:rPr>
          <w:rFonts w:ascii="Arial" w:hAnsi="Arial" w:eastAsia="Arial" w:cs="Arial"/>
          <w:color w:val="000000"/>
          <w:rtl w:val="0"/>
          <w:lang w:val="tr-TR" w:eastAsia="tr-TR" w:bidi="tr-TR"/>
        </w:rPr>
        <w:t xml:space="preserve">ş </w:t>
      </w:r>
      <w:r>
        <w:rPr>
          <w:rFonts w:ascii="Arial" w:hAnsi="Arial" w:eastAsia="Arial" w:cs="Arial"/>
          <w:color w:val="000000"/>
          <w:rtl w:val="0"/>
          <w:lang w:val="en-US" w:eastAsia="tr-TR" w:bidi="tr-TR"/>
        </w:rPr>
        <w:t>yetkisi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al</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Yazd</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rma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ma</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azan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faturalar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eri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im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verir.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Korumal</w:t>
      </w:r>
      <w:r>
        <w:rPr>
          <w:rFonts w:ascii="Arial" w:hAnsi="Arial" w:eastAsia="Arial" w:cs="Arial"/>
          <w:color w:val="000000"/>
          <w:rtl w:val="0"/>
          <w:lang w:val="tr-TR" w:eastAsia="tr-TR" w:bidi="tr-TR"/>
        </w:rPr>
        <w:t>ı ö</w:t>
      </w:r>
      <w:r>
        <w:rPr>
          <w:rFonts w:ascii="Arial" w:hAnsi="Arial" w:eastAsia="Arial" w:cs="Arial"/>
          <w:color w:val="000000"/>
          <w:rtl w:val="0"/>
          <w:lang w:val="en-US" w:eastAsia="tr-TR" w:bidi="tr-TR"/>
        </w:rPr>
        <w:t>nizleme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 xml:space="preserve">ş </w:t>
      </w:r>
      <w:r>
        <w:rPr>
          <w:rFonts w:ascii="Arial" w:hAnsi="Arial" w:eastAsia="Arial" w:cs="Arial"/>
          <w:color w:val="000000"/>
          <w:rtl w:val="0"/>
          <w:lang w:val="en-US" w:eastAsia="tr-TR" w:bidi="tr-TR"/>
        </w:rPr>
        <w:t>olu</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turmaz.</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Genel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w:t>
      </w:r>
      <w:r>
        <w:rPr>
          <w:rFonts w:ascii="Arial" w:hAnsi="Arial" w:eastAsia="Arial" w:cs="Arial"/>
          <w:color w:val="000000"/>
          <w:rtl w:val="0"/>
          <w:lang w:val="tr-TR" w:eastAsia="tr-TR" w:bidi="tr-TR"/>
        </w:rPr>
        <w:t>üş</w:t>
      </w:r>
      <w:r>
        <w:rPr>
          <w:rFonts w:ascii="Arial" w:hAnsi="Arial" w:eastAsia="Arial" w:cs="Arial"/>
          <w:color w:val="000000"/>
          <w:rtl w:val="0"/>
          <w:lang w:val="en-US" w:eastAsia="tr-TR" w:bidi="tr-TR"/>
        </w:rPr>
        <w:t>teri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faturas</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veya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mi</w:t>
      </w:r>
      <w:r>
        <w:rPr>
          <w:rFonts w:ascii="Arial" w:hAnsi="Arial" w:eastAsia="Arial" w:cs="Arial"/>
          <w:color w:val="000000"/>
          <w:rtl w:val="0"/>
          <w:lang w:val="tr-TR" w:eastAsia="tr-TR" w:bidi="tr-TR"/>
        </w:rPr>
        <w:t xml:space="preserve">ş </w:t>
      </w:r>
      <w:r>
        <w:rPr>
          <w:rFonts w:ascii="Arial" w:hAnsi="Arial" w:eastAsia="Arial" w:cs="Arial"/>
          <w:color w:val="000000"/>
          <w:rtl w:val="0"/>
          <w:lang w:val="en-US" w:eastAsia="tr-TR" w:bidi="tr-TR"/>
        </w:rPr>
        <w:t>API'si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yoktur.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Yeni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rotada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giri</w:t>
      </w:r>
      <w:r>
        <w:rPr>
          <w:rFonts w:ascii="Arial" w:hAnsi="Arial" w:eastAsia="Arial" w:cs="Arial"/>
          <w:color w:val="000000"/>
          <w:rtl w:val="0"/>
          <w:lang w:val="tr-TR" w:eastAsia="tr-TR" w:bidi="tr-TR"/>
        </w:rPr>
        <w:t xml:space="preserve">ş, </w:t>
      </w:r>
      <w:r>
        <w:rPr>
          <w:rFonts w:ascii="Arial" w:hAnsi="Arial" w:eastAsia="Arial" w:cs="Arial"/>
          <w:color w:val="000000"/>
          <w:rtl w:val="0"/>
          <w:lang w:val="en-US" w:eastAsia="tr-TR" w:bidi="tr-TR"/>
        </w:rPr>
        <w:t>yetki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nonce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kontrol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edin.</w:t>
      </w:r>
    </w:p>
    <w:p>
      <w:pPr>
        <w:pStyle w:val="Heading1"/>
        <w:bidi w:val="0"/>
        <w:jc w:val="left"/>
      </w:pPr>
      <w:r>
        <w:rPr>
          <w:rFonts w:ascii="Arial" w:hAnsi="Arial" w:eastAsia="Arial" w:cs="Arial"/>
          <w:color w:val="000000"/>
          <w:rtl w:val="0"/>
          <w:lang w:val="en-US" w:eastAsia="tr-TR" w:bidi="tr-TR"/>
          <w:bCs w:val="1"/>
        </w:rPr>
        <w:t>Otomatik</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yazd</w:t>
      </w:r>
      <w:r>
        <w:rPr>
          <w:rFonts w:ascii="Arial" w:hAnsi="Arial" w:eastAsia="Arial" w:cs="Arial"/>
          <w:color w:val="000000"/>
          <w:rtl w:val="0"/>
          <w:lang w:val="tr-TR" w:eastAsia="tr-TR" w:bidi="tr-TR"/>
          <w:bCs w:val="1"/>
        </w:rPr>
        <w:t>ı</w:t>
      </w:r>
      <w:r>
        <w:rPr>
          <w:rFonts w:ascii="Arial" w:hAnsi="Arial" w:eastAsia="Arial" w:cs="Arial"/>
          <w:color w:val="000000"/>
          <w:rtl w:val="0"/>
          <w:lang w:val="en-US" w:eastAsia="tr-TR" w:bidi="tr-TR"/>
          <w:bCs w:val="1"/>
        </w:rPr>
        <w:t>rma</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ve</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kurtarma</w:t>
      </w:r>
    </w:p>
    <w:p>
      <w:pPr>
        <w:bidi w:val="0"/>
        <w:jc w:val="start"/>
      </w:pPr>
      <w:r>
        <w:rPr>
          <w:lang w:val="tr-TR" w:bidi="tr-TR" w:eastAsia="tr-TR"/>
          <w:color w:val="000000"/>
          <w:rtl w:val="0"/>
          <w:rFonts w:ascii="Arial" w:hAnsi="Arial" w:eastAsia="Arial" w:cs="Arial"/>
        </w:rPr>
        <w:t>Windows, Linux veya macOS üzerinde ücretsiz yerel yazdırma aracısını kullanın. Siteye HTTPS ile bağlanır; paylaşımlı hosting, VPS ve özel sunucularla çalışır. Yazdırma aracısı rolüne sahip bir kullanıcı ve Uygulama Parolası oluşturun. Kimliğini ve kuyruğu burada eşleştirin; yerel aracıda aynı kuyruğu ayarlayın. Bilgisayarı uyanık tutun. Otomatik yazdırma yerel aracı veya kendi CUPS sunucunuzu kullanır. Tarayıcı yazdırma iletişim kutusunu kullanır.</w:t>
      </w:r>
    </w:p>
    <w:p>
      <w:pPr>
        <w:bidi w:val="0"/>
        <w:jc w:val="start"/>
      </w:pPr>
      <w:r>
        <w:rPr>
          <w:lang w:val="tr-TR" w:bidi="tr-TR"/>
          <w:rtl w:val="0"/>
        </w:rPr>
        <w:t>Varsayılan politika ödenmiş durum ve kayıtlı ödeme tarihi gerektirir. Kapıda ödeme, havale ve çek için tahsilat adaptörü; kısmi ödemeler için de adaptör gerekir. İşçi oluşturma ve gönderim öncesi politikayı yeniden kontrol eder. Oluşturma tarihi belirleyici değildir. Olaylar ve sınırlı keşif etkinleştirme/yükseltme sınırına uyar; eski siparişler açık önizleme ve seçim gerektirir.</w:t>
      </w:r>
    </w:p>
    <w:p>
      <w:pPr>
        <w:pStyle w:val="Code"/>
        <w:keepNext w:val="0"/>
        <w:bidi w:val="0"/>
        <w:jc w:val="left"/>
      </w:pPr>
      <w:r>
        <w:rPr>
          <w:rFonts w:ascii="Courier New" w:hAnsi="Courier New" w:eastAsia="Courier New" w:cs="Courier New"/>
          <w:color w:val="000000"/>
          <w:sz w:val="18"/>
          <w:rtl w:val="0"/>
          <w:lang w:val="en-US" w:eastAsia="tr-TR" w:bidi="tr-TR"/>
        </w:rPr>
        <w:t>add_filter( 'wcip_enable_paid_status_fallback', '__return_false' );</w:t>
      </w:r>
    </w:p>
    <w:p>
      <w:pPr>
        <w:spacing w:after="40"/>
      </w:pPr>
    </w:p>
    <w:p>
      <w:pPr>
        <w:bidi w:val="0"/>
        <w:jc w:val="start"/>
      </w:pPr>
      <w:r>
        <w:rPr>
          <w:lang w:val="tr-TR" w:bidi="tr-TR" w:eastAsia="tr-TR"/>
          <w:color w:val="000000"/>
          <w:rtl w:val="0"/>
          <w:rFonts w:ascii="Arial" w:hAnsi="Arial" w:eastAsia="Arial" w:cs="Arial"/>
        </w:rPr>
        <w:t>CUPS: Benzersiz anahtar ve geçmiş kullanımı sipariş başına bir otomatik iş sağlar. Elle işler tekrarlanabilir. İşçi atomik olarak sahiplenip göndermeden ödemeyi tekrar kontrol eder. wcip_process_print_job, wc-invoice-printer grubu ve job_id kullanılır. Kayıtlı imleçle en fazla 100 iş taranır; eylemsiz queued yeniden planlanır, on dakikayı aşan eylemsiz processing unknown olur.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Durum</w:t>
            </w:r>
          </w:p>
        </w:tc>
        <w:tc>
          <w:tcPr>
            <w:tcW w:type="dxa" w:w="842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Anlam ve işlem</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queued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İş veya güvenli tekrar bekliyor; kuyruğu kontrol edin veya iptal edin.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processing</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İşçi aldı; bekleyin, tekrar göndermeyin.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submitted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Sağlayıcı kabul etti veya tarayıcı hazır; kağıdı kontrol edin.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failed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Üretim başarısız veya kesin ret; nedeni düzeltin.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unknown</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Kabul belirsiz; yeniden basmadan geçmiş ve kağıdı inceleyin.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cancelled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Kuyruk işi iptal edildi; gerekirse yeni elle baskı yapın.</w:t>
            </w:r>
          </w:p>
        </w:tc>
      </w:tr>
    </w:tbl>
    <w:p>
      <w:pPr>
        <w:spacing w:after="40"/>
      </w:pPr>
    </w:p>
    <w:p>
      <w:pPr>
        <w:bidi w:val="0"/>
        <w:jc w:val="left"/>
      </w:pPr>
      <w:r>
        <w:rPr>
          <w:rFonts w:ascii="Arial" w:hAnsi="Arial" w:eastAsia="Arial" w:cs="Arial"/>
          <w:color w:val="000000"/>
          <w:rtl w:val="0"/>
          <w:lang w:val="en-US" w:eastAsia="tr-TR" w:bidi="tr-TR"/>
        </w:rPr>
        <w:t>Kesin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HTTP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429</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fazla</w:t>
      </w:r>
      <w:r>
        <w:rPr>
          <w:rFonts w:ascii="Arial" w:hAnsi="Arial" w:eastAsia="Arial" w:cs="Arial"/>
          <w:color w:val="000000"/>
          <w:rtl w:val="0"/>
          <w:lang w:val="tr-TR" w:eastAsia="tr-TR" w:bidi="tr-TR"/>
        </w:rPr>
        <w:t xml:space="preserve"> üç </w:t>
      </w:r>
      <w:r>
        <w:rPr>
          <w:rFonts w:ascii="Arial" w:hAnsi="Arial" w:eastAsia="Arial" w:cs="Arial"/>
          <w:color w:val="000000"/>
          <w:rtl w:val="0"/>
          <w:lang w:val="en-US" w:eastAsia="tr-TR" w:bidi="tr-TR"/>
        </w:rPr>
        <w:t>toplam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denemeyle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60</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120</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saniye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arayla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yinelenir.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408</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5xx</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w:t>
      </w:r>
      <w:r>
        <w:rPr>
          <w:rFonts w:ascii="Arial" w:hAnsi="Arial" w:eastAsia="Arial" w:cs="Arial"/>
          <w:color w:val="000000"/>
          <w:rtl w:val="0"/>
          <w:lang w:val="tr-TR" w:eastAsia="tr-TR" w:bidi="tr-TR"/>
        </w:rPr>
        <w:t xml:space="preserve">ğ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bozuk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ba</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ar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l</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yan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unknown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olur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otomatik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tekrarlanmaz.</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Retry</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venli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kuyruk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hatas</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veya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uygun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429</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indir.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Ka</w:t>
      </w:r>
      <w:r>
        <w:rPr>
          <w:rFonts w:ascii="Arial" w:hAnsi="Arial" w:eastAsia="Arial" w:cs="Arial"/>
          <w:color w:val="000000"/>
          <w:rtl w:val="0"/>
          <w:lang w:val="tr-TR" w:eastAsia="tr-TR" w:bidi="tr-TR"/>
        </w:rPr>
        <w:t>ğı</w:t>
      </w:r>
      <w:r>
        <w:rPr>
          <w:rFonts w:ascii="Arial" w:hAnsi="Arial" w:eastAsia="Arial" w:cs="Arial"/>
          <w:color w:val="000000"/>
          <w:rtl w:val="0"/>
          <w:lang w:val="en-US" w:eastAsia="tr-TR" w:bidi="tr-TR"/>
        </w:rPr>
        <w:t>d</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rd</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kten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sonra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onay</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zaman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tek</w:t>
      </w:r>
      <w:r>
        <w:rPr>
          <w:rFonts w:ascii="Arial" w:hAnsi="Arial" w:eastAsia="Arial" w:cs="Arial"/>
          <w:color w:val="000000"/>
          <w:rtl w:val="0"/>
          <w:lang w:val="tr-TR" w:eastAsia="tr-TR" w:bidi="tr-TR"/>
        </w:rPr>
        <w:t xml:space="preserve"> ö</w:t>
      </w:r>
      <w:r>
        <w:rPr>
          <w:rFonts w:ascii="Arial" w:hAnsi="Arial" w:eastAsia="Arial" w:cs="Arial"/>
          <w:color w:val="000000"/>
          <w:rtl w:val="0"/>
          <w:lang w:val="en-US" w:eastAsia="tr-TR" w:bidi="tr-TR"/>
        </w:rPr>
        <w:t>zel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not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ekler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teslim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durumunu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de</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tirmez.</w:t>
      </w:r>
    </w:p>
    <w:p>
      <w:pPr>
        <w:pStyle w:val="Heading1"/>
        <w:bidi w:val="0"/>
        <w:jc w:val="left"/>
      </w:pPr>
      <w:r>
        <w:rPr>
          <w:rFonts w:ascii="Arial" w:hAnsi="Arial" w:eastAsia="Arial" w:cs="Arial"/>
          <w:color w:val="000000"/>
          <w:rtl w:val="0"/>
          <w:lang w:val="en-US" w:eastAsia="tr-TR" w:bidi="tr-TR"/>
          <w:bCs w:val="1"/>
        </w:rPr>
        <w:t>Diller</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ve</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metin</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y</w:t>
      </w:r>
      <w:r>
        <w:rPr>
          <w:rFonts w:ascii="Arial" w:hAnsi="Arial" w:eastAsia="Arial" w:cs="Arial"/>
          <w:color w:val="000000"/>
          <w:rtl w:val="0"/>
          <w:lang w:val="tr-TR" w:eastAsia="tr-TR" w:bidi="tr-TR"/>
          <w:bCs w:val="1"/>
        </w:rPr>
        <w:t>ö</w:t>
      </w:r>
      <w:r>
        <w:rPr>
          <w:rFonts w:ascii="Arial" w:hAnsi="Arial" w:eastAsia="Arial" w:cs="Arial"/>
          <w:color w:val="000000"/>
          <w:rtl w:val="0"/>
          <w:lang w:val="en-US" w:eastAsia="tr-TR" w:bidi="tr-TR"/>
          <w:bCs w:val="1"/>
        </w:rPr>
        <w:t>n</w:t>
      </w:r>
      <w:r>
        <w:rPr>
          <w:rFonts w:ascii="Arial" w:hAnsi="Arial" w:eastAsia="Arial" w:cs="Arial"/>
          <w:color w:val="000000"/>
          <w:rtl w:val="0"/>
          <w:lang w:val="tr-TR" w:eastAsia="tr-TR" w:bidi="tr-TR"/>
          <w:bCs w:val="1"/>
        </w:rPr>
        <w:t>ü</w:t>
      </w:r>
    </w:p>
    <w:p>
      <w:pPr>
        <w:bidi w:val="0"/>
        <w:jc w:val="start"/>
      </w:pPr>
      <w:r>
        <w:rPr>
          <w:lang w:val="tr-TR" w:bidi="tr-TR" w:eastAsia="tr-TR"/>
          <w:color w:val="000000"/>
          <w:rtl w:val="0"/>
          <w:rFonts w:ascii="Arial" w:hAnsi="Arial" w:eastAsia="Arial" w:cs="Arial"/>
        </w:rPr>
        <w:t>Site dili tüm arka plan CUPS / agent faturalarını, profil dili yönetim, REST ve tarayıcıyı belirler. Farsça ve Arapça RTL'dir; RTL önizleme yalnız yönü değiştirir. Kataloglar etiket ve örnekleri çevirir; kayıtlı ürün, müşteri, işletme ve not metni değişmez.</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056"/>
        <w:gridCol w:w="1440"/>
      </w:tblGrid>
      <w:tr>
        <w:trPr>
          <w:cantSplit/>
          <w:tblHeader/>
        </w:trPr>
        <w:tc>
          <w:tcPr>
            <w:tcW w:type="dxa" w:w="172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Yerel ayar</w:t>
            </w:r>
          </w:p>
        </w:tc>
        <w:tc>
          <w:tcPr>
            <w:tcW w:type="dxa" w:w="705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Dil</w:t>
            </w:r>
          </w:p>
        </w:tc>
        <w:tc>
          <w:tcPr>
            <w:tcW w:type="dxa" w:w="144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Yön</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en_US</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İngilizce</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fa_IR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Farsça</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ar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Arapça</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ru_RU</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Rusça</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zh_CN</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Basitleştirilmiş Çince</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hi_IN</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Hintçe</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tr_TR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Türkçe</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ja</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Japonca</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fr_FR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Fransızca</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de_DE</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Almanca</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es_ES</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İspanyolca</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pt_PT</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Portekizce Portekiz</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pt_BR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Portekizce Brezilya</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hy</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Ermenice</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LTR</w:t>
            </w:r>
          </w:p>
        </w:tc>
      </w:tr>
    </w:tbl>
    <w:p>
      <w:pPr>
        <w:spacing w:after="40"/>
      </w:pPr>
    </w:p>
    <w:p>
      <w:pPr>
        <w:bidi w:val="0"/>
        <w:jc w:val="left"/>
      </w:pPr>
      <w:r>
        <w:rPr>
          <w:rFonts w:ascii="Courier New" w:hAnsi="Courier New" w:eastAsia="Courier New" w:cs="Courier New"/>
          <w:color w:val="000000"/>
          <w:rtl w:val="0"/>
          <w:lang w:val="en-US" w:eastAsia="tr-TR" w:bidi="tr-TR"/>
        </w:rPr>
        <w:t>languages/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indeki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wc-invoice-printer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PO'yu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zenleyip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MO</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derleyin.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i18n:pot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msgmerge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i18n:build</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i18n:check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kullan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printf</w:t>
      </w:r>
      <w:r>
        <w:rPr>
          <w:rFonts w:ascii="Arial" w:hAnsi="Arial" w:eastAsia="Arial" w:cs="Arial"/>
          <w:color w:val="000000"/>
          <w:rtl w:val="0"/>
          <w:lang w:val="tr-TR" w:eastAsia="tr-TR" w:bidi="tr-TR"/>
        </w:rPr>
        <w:t>, ç</w:t>
      </w:r>
      <w:r>
        <w:rPr>
          <w:rFonts w:ascii="Arial" w:hAnsi="Arial" w:eastAsia="Arial" w:cs="Arial"/>
          <w:color w:val="000000"/>
          <w:rtl w:val="0"/>
          <w:lang w:val="en-US" w:eastAsia="tr-TR" w:bidi="tr-TR"/>
        </w:rPr>
        <w:t>o</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ullar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UTF-8</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korunsun.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JavaScript</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wp_localize_script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al</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Uzant</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kendi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alan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kullans</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FreeSerif</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Sun-ExtA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dahil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mPDF</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fontlar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koruyun.</w:t>
      </w:r>
    </w:p>
    <w:p>
      <w:pPr>
        <w:pStyle w:val="Code"/>
        <w:keepNext/>
        <w:bidi w:val="0"/>
        <w:jc w:val="left"/>
      </w:pPr>
      <w:r>
        <w:rPr>
          <w:rFonts w:ascii="Courier New" w:hAnsi="Courier New" w:eastAsia="Courier New" w:cs="Courier New"/>
          <w:color w:val="000000"/>
          <w:sz w:val="18"/>
          <w:rtl w:val="0"/>
          <w:lang w:val="en-US" w:eastAsia="tr-TR" w:bidi="tr-TR"/>
        </w:rPr>
        <w:t>composer i18n:pot</w:t>
      </w:r>
    </w:p>
    <w:p>
      <w:pPr>
        <w:pStyle w:val="Code"/>
        <w:keepNext/>
        <w:bidi w:val="0"/>
        <w:jc w:val="left"/>
      </w:pPr>
      <w:r>
        <w:rPr>
          <w:rFonts w:ascii="Courier New" w:hAnsi="Courier New" w:eastAsia="Courier New" w:cs="Courier New"/>
          <w:color w:val="000000"/>
          <w:sz w:val="18"/>
          <w:rtl w:val="0"/>
          <w:lang w:val="en-US" w:eastAsia="tr-TR" w:bidi="tr-TR"/>
        </w:rPr>
        <w:t>msgmerge --update --backup=none --no-fuzzy-matching \</w:t>
      </w:r>
    </w:p>
    <w:p>
      <w:pPr>
        <w:pStyle w:val="Code"/>
        <w:keepNext/>
        <w:bidi w:val="0"/>
        <w:jc w:val="left"/>
      </w:pPr>
      <w:r>
        <w:rPr>
          <w:rFonts w:ascii="Courier New" w:hAnsi="Courier New" w:eastAsia="Courier New" w:cs="Courier New"/>
          <w:color w:val="000000"/>
          <w:sz w:val="18"/>
          <w:rtl w:val="0"/>
          <w:lang w:val="en-US" w:eastAsia="tr-TR" w:bidi="tr-TR"/>
        </w:rPr>
        <w:t xml:space="preserve">  languages/wc-invoice-printer-fa_IR.po \</w:t>
      </w:r>
    </w:p>
    <w:p>
      <w:pPr>
        <w:pStyle w:val="Code"/>
        <w:keepNext/>
        <w:bidi w:val="0"/>
        <w:jc w:val="left"/>
      </w:pPr>
      <w:r>
        <w:rPr>
          <w:rFonts w:ascii="Courier New" w:hAnsi="Courier New" w:eastAsia="Courier New" w:cs="Courier New"/>
          <w:color w:val="000000"/>
          <w:sz w:val="18"/>
          <w:rtl w:val="0"/>
          <w:lang w:val="en-US" w:eastAsia="tr-TR" w:bidi="tr-TR"/>
        </w:rPr>
        <w:t xml:space="preserve">  languages/wc-invoice-printer.pot</w:t>
      </w:r>
    </w:p>
    <w:p>
      <w:pPr>
        <w:pStyle w:val="Code"/>
        <w:keepNext/>
        <w:bidi w:val="0"/>
        <w:jc w:val="left"/>
      </w:pPr>
      <w:r>
        <w:rPr>
          <w:rFonts w:ascii="Courier New" w:hAnsi="Courier New" w:eastAsia="Courier New" w:cs="Courier New"/>
          <w:color w:val="000000"/>
          <w:sz w:val="18"/>
          <w:rtl w:val="0"/>
          <w:lang w:val="en-US" w:eastAsia="tr-TR" w:bidi="tr-TR"/>
        </w:rPr>
        <w:t>composer i18n:build</w:t>
      </w:r>
    </w:p>
    <w:p>
      <w:pPr>
        <w:pStyle w:val="Code"/>
        <w:keepNext w:val="0"/>
        <w:bidi w:val="0"/>
        <w:jc w:val="left"/>
      </w:pPr>
      <w:r>
        <w:rPr>
          <w:rFonts w:ascii="Courier New" w:hAnsi="Courier New" w:eastAsia="Courier New" w:cs="Courier New"/>
          <w:color w:val="000000"/>
          <w:sz w:val="18"/>
          <w:rtl w:val="0"/>
          <w:lang w:val="en-US" w:eastAsia="tr-TR" w:bidi="tr-TR"/>
        </w:rPr>
        <w:t>composer i18n:check</w:t>
      </w:r>
    </w:p>
    <w:p>
      <w:pPr>
        <w:spacing w:after="40"/>
      </w:pPr>
    </w:p>
    <w:p>
      <w:pPr>
        <w:bidi w:val="0"/>
        <w:jc w:val="left"/>
      </w:pPr>
      <w:r>
        <w:rPr>
          <w:rFonts w:ascii="Arial" w:hAnsi="Arial" w:eastAsia="Arial" w:cs="Arial"/>
          <w:color w:val="000000"/>
          <w:rtl w:val="0"/>
          <w:lang w:val="en-US" w:eastAsia="tr-TR" w:bidi="tr-TR"/>
        </w:rPr>
        <w:t>Bu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DOCX</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rk</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dil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bilgisi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yatay</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LTR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kullan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Fars</w:t>
      </w:r>
      <w:r>
        <w:rPr>
          <w:rFonts w:ascii="Arial" w:hAnsi="Arial" w:eastAsia="Arial" w:cs="Arial"/>
          <w:color w:val="000000"/>
          <w:rtl w:val="0"/>
          <w:lang w:val="tr-TR" w:eastAsia="tr-TR" w:bidi="tr-TR"/>
        </w:rPr>
        <w:t>ç</w:t>
      </w:r>
      <w:r>
        <w:rPr>
          <w:rFonts w:ascii="Courier New" w:hAnsi="Courier New" w:eastAsia="Courier New" w:cs="Courier New"/>
          <w:color w:val="000000"/>
          <w:rtl w:val="0"/>
          <w:lang w:val="en-US" w:eastAsia="tr-TR" w:bidi="tr-TR"/>
        </w:rPr>
        <w:t>a/Arap</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paragraflar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RTL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tablolar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aynal</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kod</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LTR'dir.</w:t>
      </w:r>
      <w:r>
        <w:rPr>
          <w:rFonts w:ascii="Arial" w:hAnsi="Arial" w:eastAsia="Arial" w:cs="Arial"/>
          <w:color w:val="000000"/>
          <w:rtl w:val="0"/>
          <w:lang w:val="tr-TR" w:eastAsia="tr-TR" w:bidi="tr-TR"/>
        </w:rPr>
        <w:t xml:space="preserve"> Ç</w:t>
      </w:r>
      <w:r>
        <w:rPr>
          <w:rFonts w:ascii="Courier New" w:hAnsi="Courier New" w:eastAsia="Courier New" w:cs="Courier New"/>
          <w:color w:val="000000"/>
          <w:rtl w:val="0"/>
          <w:lang w:val="en-US" w:eastAsia="tr-TR" w:bidi="tr-TR"/>
        </w:rPr>
        <w:t>ince/Japonca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Do</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Asya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Hint</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Devanagari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fontu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kullan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zenlerken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paragraf</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run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tablo</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ayarlar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koruyun.</w:t>
      </w:r>
    </w:p>
    <w:p>
      <w:pPr>
        <w:pStyle w:val="Heading1"/>
        <w:bidi w:val="0"/>
        <w:jc w:val="left"/>
      </w:pPr>
      <w:r>
        <w:rPr>
          <w:rFonts w:ascii="Arial" w:hAnsi="Arial" w:eastAsia="Arial" w:cs="Arial"/>
          <w:color w:val="000000"/>
          <w:rtl w:val="0"/>
          <w:lang w:val="en-US" w:eastAsia="tr-TR" w:bidi="tr-TR"/>
          <w:bCs w:val="1"/>
        </w:rPr>
        <w:t>De</w:t>
      </w:r>
      <w:r>
        <w:rPr>
          <w:rFonts w:ascii="Arial" w:hAnsi="Arial" w:eastAsia="Arial" w:cs="Arial"/>
          <w:color w:val="000000"/>
          <w:rtl w:val="0"/>
          <w:lang w:val="tr-TR" w:eastAsia="tr-TR" w:bidi="tr-TR"/>
          <w:bCs w:val="1"/>
        </w:rPr>
        <w:t>ğ</w:t>
      </w:r>
      <w:r>
        <w:rPr>
          <w:rFonts w:ascii="Arial" w:hAnsi="Arial" w:eastAsia="Arial" w:cs="Arial"/>
          <w:color w:val="000000"/>
          <w:rtl w:val="0"/>
          <w:lang w:val="en-US" w:eastAsia="tr-TR" w:bidi="tr-TR"/>
          <w:bCs w:val="1"/>
        </w:rPr>
        <w:t>i</w:t>
      </w:r>
      <w:r>
        <w:rPr>
          <w:rFonts w:ascii="Arial" w:hAnsi="Arial" w:eastAsia="Arial" w:cs="Arial"/>
          <w:color w:val="000000"/>
          <w:rtl w:val="0"/>
          <w:lang w:val="tr-TR" w:eastAsia="tr-TR" w:bidi="tr-TR"/>
          <w:bCs w:val="1"/>
        </w:rPr>
        <w:t>ş</w:t>
      </w:r>
      <w:r>
        <w:rPr>
          <w:rFonts w:ascii="Arial" w:hAnsi="Arial" w:eastAsia="Arial" w:cs="Arial"/>
          <w:color w:val="000000"/>
          <w:rtl w:val="0"/>
          <w:lang w:val="en-US" w:eastAsia="tr-TR" w:bidi="tr-TR"/>
          <w:bCs w:val="1"/>
        </w:rPr>
        <w:t>iklikleri</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test</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etme</w:t>
      </w:r>
    </w:p>
    <w:p>
      <w:pPr>
        <w:bidi w:val="0"/>
        <w:jc w:val="left"/>
      </w:pPr>
      <w:r>
        <w:rPr>
          <w:rFonts w:ascii="Arial" w:hAnsi="Arial" w:eastAsia="Arial" w:cs="Arial"/>
          <w:color w:val="000000"/>
          <w:rtl w:val="0"/>
          <w:lang w:val="en-US" w:eastAsia="tr-TR" w:bidi="tr-TR"/>
        </w:rPr>
        <w:t>A</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a</w:t>
      </w:r>
      <w:r>
        <w:rPr>
          <w:rFonts w:ascii="Arial" w:hAnsi="Arial" w:eastAsia="Arial" w:cs="Arial"/>
          <w:color w:val="000000"/>
          <w:rtl w:val="0"/>
          <w:lang w:val="tr-TR" w:eastAsia="tr-TR" w:bidi="tr-TR"/>
        </w:rPr>
        <w:t>ğı</w:t>
      </w:r>
      <w:r>
        <w:rPr>
          <w:rFonts w:ascii="Arial" w:hAnsi="Arial" w:eastAsia="Arial" w:cs="Arial"/>
          <w:color w:val="000000"/>
          <w:rtl w:val="0"/>
          <w:lang w:val="en-US" w:eastAsia="tr-TR" w:bidi="tr-TR"/>
        </w:rPr>
        <w:t>daki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komutlar</w:t>
      </w:r>
      <w:r>
        <w:rPr>
          <w:rFonts w:ascii="Arial" w:hAnsi="Arial" w:eastAsia="Arial" w:cs="Arial"/>
          <w:color w:val="000000"/>
          <w:rtl w:val="0"/>
          <w:lang w:val="tr-TR" w:eastAsia="tr-TR" w:bidi="tr-TR"/>
        </w:rPr>
        <w:t>ı ç</w:t>
      </w:r>
      <w:r>
        <w:rPr>
          <w:rFonts w:ascii="Arial" w:hAnsi="Arial" w:eastAsia="Arial" w:cs="Arial"/>
          <w:color w:val="000000"/>
          <w:rtl w:val="0"/>
          <w:lang w:val="en-US" w:eastAsia="tr-TR" w:bidi="tr-TR"/>
        </w:rPr>
        <w:t>al</w:t>
      </w:r>
      <w:r>
        <w:rPr>
          <w:rFonts w:ascii="Arial" w:hAnsi="Arial" w:eastAsia="Arial" w:cs="Arial"/>
          <w:color w:val="000000"/>
          <w:rtl w:val="0"/>
          <w:lang w:val="tr-TR" w:eastAsia="tr-TR" w:bidi="tr-TR"/>
        </w:rPr>
        <w:t>ış</w:t>
      </w:r>
      <w:r>
        <w:rPr>
          <w:rFonts w:ascii="Arial" w:hAnsi="Arial" w:eastAsia="Arial" w:cs="Arial"/>
          <w:color w:val="000000"/>
          <w:rtl w:val="0"/>
          <w:lang w:val="en-US" w:eastAsia="tr-TR" w:bidi="tr-TR"/>
        </w:rPr>
        <w:t>t</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Birim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testler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WordPress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DB</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HTTP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taklitleri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kullan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CUPS'a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ba</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lanmaz.</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Kay</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venli</w:t>
      </w:r>
      <w:r>
        <w:rPr>
          <w:rFonts w:ascii="Arial" w:hAnsi="Arial" w:eastAsia="Arial" w:cs="Arial"/>
          <w:color w:val="000000"/>
          <w:rtl w:val="0"/>
          <w:lang w:val="tr-TR" w:eastAsia="tr-TR" w:bidi="tr-TR"/>
        </w:rPr>
        <w:t xml:space="preserve"> çı</w:t>
      </w:r>
      <w:r>
        <w:rPr>
          <w:rFonts w:ascii="Arial" w:hAnsi="Arial" w:eastAsia="Arial" w:cs="Arial"/>
          <w:color w:val="000000"/>
          <w:rtl w:val="0"/>
          <w:lang w:val="en-US" w:eastAsia="tr-TR" w:bidi="tr-TR"/>
        </w:rPr>
        <w:t>kt</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uzun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metin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bo</w:t>
      </w:r>
      <w:r>
        <w:rPr>
          <w:rFonts w:ascii="Arial" w:hAnsi="Arial" w:eastAsia="Arial" w:cs="Arial"/>
          <w:color w:val="000000"/>
          <w:rtl w:val="0"/>
          <w:lang w:val="tr-TR" w:eastAsia="tr-TR" w:bidi="tr-TR"/>
        </w:rPr>
        <w:t xml:space="preserve">ş </w:t>
      </w:r>
      <w:r>
        <w:rPr>
          <w:rFonts w:ascii="Arial" w:hAnsi="Arial" w:eastAsia="Arial" w:cs="Arial"/>
          <w:color w:val="000000"/>
          <w:rtl w:val="0"/>
          <w:lang w:val="en-US" w:eastAsia="tr-TR" w:bidi="tr-TR"/>
        </w:rPr>
        <w:t>alan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not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para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vergi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indirim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ka</w:t>
      </w:r>
      <w:r>
        <w:rPr>
          <w:rFonts w:ascii="Arial" w:hAnsi="Arial" w:eastAsia="Arial" w:cs="Arial"/>
          <w:color w:val="000000"/>
          <w:rtl w:val="0"/>
          <w:lang w:val="tr-TR" w:eastAsia="tr-TR" w:bidi="tr-TR"/>
        </w:rPr>
        <w:t>ğı</w:t>
      </w:r>
      <w:r>
        <w:rPr>
          <w:rFonts w:ascii="Arial" w:hAnsi="Arial" w:eastAsia="Arial" w:cs="Arial"/>
          <w:color w:val="000000"/>
          <w:rtl w:val="0"/>
          <w:lang w:val="en-US" w:eastAsia="tr-TR" w:bidi="tr-TR"/>
        </w:rPr>
        <w:t>d</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test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edin.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Yetki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nonce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zamanl</w:t>
      </w:r>
      <w:r>
        <w:rPr>
          <w:rFonts w:ascii="Arial" w:hAnsi="Arial" w:eastAsia="Arial" w:cs="Arial"/>
          <w:color w:val="000000"/>
          <w:rtl w:val="0"/>
          <w:lang w:val="tr-TR" w:eastAsia="tr-TR" w:bidi="tr-TR"/>
        </w:rPr>
        <w:t>ı</w:t>
      </w:r>
      <w:r>
        <w:rPr>
          <w:rFonts w:ascii="Courier New" w:hAnsi="Courier New" w:eastAsia="Courier New" w:cs="Courier New"/>
          <w:color w:val="000000"/>
          <w:rtl w:val="0"/>
          <w:lang w:val="en-US" w:eastAsia="tr-TR" w:bidi="tr-TR"/>
        </w:rPr>
        <w:t>/tekrarlanan</w:t>
      </w:r>
      <w:r>
        <w:rPr>
          <w:rFonts w:ascii="Arial" w:hAnsi="Arial" w:eastAsia="Arial" w:cs="Arial"/>
          <w:color w:val="000000"/>
          <w:rtl w:val="0"/>
          <w:lang w:val="tr-TR" w:eastAsia="tr-TR" w:bidi="tr-TR"/>
        </w:rPr>
        <w:t xml:space="preserve"> ö</w:t>
      </w:r>
      <w:r>
        <w:rPr>
          <w:rFonts w:ascii="Arial" w:hAnsi="Arial" w:eastAsia="Arial" w:cs="Arial"/>
          <w:color w:val="000000"/>
          <w:rtl w:val="0"/>
          <w:lang w:val="en-US" w:eastAsia="tr-TR" w:bidi="tr-TR"/>
        </w:rPr>
        <w:t>deme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olaylar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kontrol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edin.</w:t>
      </w:r>
    </w:p>
    <w:p>
      <w:pPr>
        <w:pStyle w:val="Code"/>
        <w:keepNext/>
        <w:bidi w:val="0"/>
        <w:jc w:val="left"/>
      </w:pPr>
      <w:r>
        <w:rPr>
          <w:rFonts w:ascii="Courier New" w:hAnsi="Courier New" w:eastAsia="Courier New" w:cs="Courier New"/>
          <w:color w:val="000000"/>
          <w:sz w:val="18"/>
          <w:rtl w:val="0"/>
          <w:lang w:val="en-US" w:eastAsia="tr-TR" w:bidi="tr-TR"/>
        </w:rPr>
        <w:t>composer lint</w:t>
      </w:r>
    </w:p>
    <w:p>
      <w:pPr>
        <w:pStyle w:val="Code"/>
        <w:keepNext/>
        <w:bidi w:val="0"/>
        <w:jc w:val="left"/>
      </w:pPr>
      <w:r>
        <w:rPr>
          <w:rFonts w:ascii="Courier New" w:hAnsi="Courier New" w:eastAsia="Courier New" w:cs="Courier New"/>
          <w:color w:val="000000"/>
          <w:sz w:val="18"/>
          <w:rtl w:val="0"/>
          <w:lang w:val="en-US" w:eastAsia="tr-TR" w:bidi="tr-TR"/>
        </w:rPr>
        <w:t>composer lint:js</w:t>
      </w:r>
    </w:p>
    <w:p>
      <w:pPr>
        <w:pStyle w:val="Code"/>
        <w:keepNext/>
        <w:bidi w:val="0"/>
        <w:jc w:val="left"/>
      </w:pPr>
      <w:r>
        <w:rPr>
          <w:rFonts w:ascii="Courier New" w:hAnsi="Courier New" w:eastAsia="Courier New" w:cs="Courier New"/>
          <w:color w:val="000000"/>
          <w:sz w:val="18"/>
          <w:rtl w:val="0"/>
          <w:lang w:val="en-US" w:eastAsia="tr-TR" w:bidi="tr-TR"/>
        </w:rPr>
        <w:t>composer test:all</w:t>
      </w:r>
    </w:p>
    <w:p>
      <w:pPr>
        <w:pStyle w:val="Code"/>
        <w:keepNext w:val="0"/>
        <w:bidi w:val="0"/>
        <w:jc w:val="left"/>
      </w:pPr>
      <w:r>
        <w:rPr>
          <w:rFonts w:ascii="Courier New" w:hAnsi="Courier New" w:eastAsia="Courier New" w:cs="Courier New"/>
          <w:color w:val="000000"/>
          <w:sz w:val="18"/>
          <w:rtl w:val="0"/>
          <w:lang w:val="en-US" w:eastAsia="tr-TR" w:bidi="tr-TR"/>
        </w:rPr>
        <w:t>composer i18n:check</w:t>
      </w:r>
    </w:p>
    <w:p>
      <w:pPr>
        <w:spacing w:after="40"/>
      </w:pPr>
    </w:p>
    <w:p>
      <w:pPr>
        <w:bidi w:val="0"/>
        <w:jc w:val="left"/>
      </w:pPr>
      <w:r>
        <w:rPr>
          <w:rFonts w:ascii="Arial" w:hAnsi="Arial" w:eastAsia="Arial" w:cs="Arial"/>
          <w:color w:val="000000"/>
          <w:rtl w:val="0"/>
          <w:lang w:val="en-US" w:eastAsia="tr-TR" w:bidi="tr-TR"/>
        </w:rPr>
        <w:t>Integration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yaln</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z</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silinebilir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ayr</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sitede</w:t>
      </w:r>
      <w:r>
        <w:rPr>
          <w:rFonts w:ascii="Arial" w:hAnsi="Arial" w:eastAsia="Arial" w:cs="Arial"/>
          <w:color w:val="000000"/>
          <w:rtl w:val="0"/>
          <w:lang w:val="tr-TR" w:eastAsia="tr-TR" w:bidi="tr-TR"/>
        </w:rPr>
        <w:t xml:space="preserve"> ç</w:t>
      </w:r>
      <w:r>
        <w:rPr>
          <w:rFonts w:ascii="Arial" w:hAnsi="Arial" w:eastAsia="Arial" w:cs="Arial"/>
          <w:color w:val="000000"/>
          <w:rtl w:val="0"/>
          <w:lang w:val="en-US" w:eastAsia="tr-TR" w:bidi="tr-TR"/>
        </w:rPr>
        <w:t>al</w:t>
      </w:r>
      <w:r>
        <w:rPr>
          <w:rFonts w:ascii="Arial" w:hAnsi="Arial" w:eastAsia="Arial" w:cs="Arial"/>
          <w:color w:val="000000"/>
          <w:rtl w:val="0"/>
          <w:lang w:val="tr-TR" w:eastAsia="tr-TR" w:bidi="tr-TR"/>
        </w:rPr>
        <w:t>ış</w:t>
      </w:r>
      <w:r>
        <w:rPr>
          <w:rFonts w:ascii="Arial" w:hAnsi="Arial" w:eastAsia="Arial" w:cs="Arial"/>
          <w:color w:val="000000"/>
          <w:rtl w:val="0"/>
          <w:lang w:val="en-US" w:eastAsia="tr-TR" w:bidi="tr-TR"/>
        </w:rPr>
        <w:t>t</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l</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smoke.php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sipari</w:t>
      </w:r>
      <w:r>
        <w:rPr>
          <w:rFonts w:ascii="Arial" w:hAnsi="Arial" w:eastAsia="Arial" w:cs="Arial"/>
          <w:color w:val="000000"/>
          <w:rtl w:val="0"/>
          <w:lang w:val="tr-TR" w:eastAsia="tr-TR" w:bidi="tr-TR"/>
        </w:rPr>
        <w:t>ş</w:t>
      </w:r>
      <w:r>
        <w:rPr>
          <w:rFonts w:ascii="Courier New" w:hAnsi="Courier New" w:eastAsia="Courier New" w:cs="Courier New"/>
          <w:color w:val="000000"/>
          <w:rtl w:val="0"/>
          <w:lang w:val="en-US" w:eastAsia="tr-TR" w:bidi="tr-TR"/>
        </w:rPr>
        <w:t>/kuyruk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local-printing.php</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rota/onay</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localization.php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14</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yerel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ayar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RTL/PDF</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testidir.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Dil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paketlerini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kurup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HPOS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eski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depolamada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tekrarlay</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Teslim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taklit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edilir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ger</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ek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yaz</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c</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w:t>
      </w:r>
      <w:r>
        <w:rPr>
          <w:rFonts w:ascii="Arial" w:hAnsi="Arial" w:eastAsia="Arial" w:cs="Arial"/>
          <w:color w:val="000000"/>
          <w:rtl w:val="0"/>
          <w:lang w:val="tr-TR" w:eastAsia="tr-TR" w:bidi="tr-TR"/>
        </w:rPr>
        <w:t xml:space="preserve">ğ </w:t>
      </w:r>
      <w:r>
        <w:rPr>
          <w:rFonts w:ascii="Arial" w:hAnsi="Arial" w:eastAsia="Arial" w:cs="Arial"/>
          <w:color w:val="000000"/>
          <w:rtl w:val="0"/>
          <w:lang w:val="en-US" w:eastAsia="tr-TR" w:bidi="tr-TR"/>
        </w:rPr>
        <w:t>ge</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idi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ayr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ca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denenir.</w:t>
      </w:r>
    </w:p>
    <w:p>
      <w:pPr>
        <w:pStyle w:val="Code"/>
        <w:keepNext/>
        <w:bidi w:val="0"/>
        <w:jc w:val="left"/>
      </w:pPr>
      <w:r>
        <w:rPr>
          <w:rFonts w:ascii="Courier New" w:hAnsi="Courier New" w:eastAsia="Courier New" w:cs="Courier New"/>
          <w:color w:val="000000"/>
          <w:sz w:val="18"/>
          <w:rtl w:val="0"/>
          <w:lang w:val="en-US" w:eastAsia="tr-TR" w:bidi="tr-TR"/>
        </w:rPr>
        <w:t>wp language core install fa_IR ar ru_RU zh_CN hi_IN tr_TR ja \</w:t>
      </w:r>
    </w:p>
    <w:p>
      <w:pPr>
        <w:pStyle w:val="Code"/>
        <w:keepNext/>
        <w:bidi w:val="0"/>
        <w:jc w:val="left"/>
      </w:pPr>
      <w:r>
        <w:rPr>
          <w:rFonts w:ascii="Courier New" w:hAnsi="Courier New" w:eastAsia="Courier New" w:cs="Courier New"/>
          <w:color w:val="000000"/>
          <w:sz w:val="18"/>
          <w:rtl w:val="0"/>
          <w:lang w:val="en-US" w:eastAsia="tr-TR" w:bidi="tr-TR"/>
        </w:rPr>
        <w:t xml:space="preserve">  fr_FR de_DE es_ES pt_PT pt_BR hy</w:t>
      </w:r>
    </w:p>
    <w:p>
      <w:pPr>
        <w:pStyle w:val="Code"/>
        <w:keepNext/>
        <w:bidi w:val="0"/>
        <w:jc w:val="left"/>
      </w:pPr>
      <w:r>
        <w:rPr>
          <w:rFonts w:ascii="Courier New" w:hAnsi="Courier New" w:eastAsia="Courier New" w:cs="Courier New"/>
          <w:color w:val="000000"/>
          <w:sz w:val="18"/>
          <w:rtl w:val="0"/>
          <w:lang w:val="en-US" w:eastAsia="tr-TR" w:bidi="tr-TR"/>
        </w:rPr>
        <w:t>WCIP_RUN_INTEGRATION_TESTS=1 wp eval-file \</w:t>
      </w:r>
    </w:p>
    <w:p>
      <w:pPr>
        <w:pStyle w:val="Code"/>
        <w:keepNext/>
        <w:bidi w:val="0"/>
        <w:jc w:val="left"/>
      </w:pPr>
      <w:r>
        <w:rPr>
          <w:rFonts w:ascii="Courier New" w:hAnsi="Courier New" w:eastAsia="Courier New" w:cs="Courier New"/>
          <w:color w:val="000000"/>
          <w:sz w:val="18"/>
          <w:rtl w:val="0"/>
          <w:lang w:val="en-US" w:eastAsia="tr-TR" w:bidi="tr-TR"/>
        </w:rPr>
        <w:t xml:space="preserve">  /path/to/plugin/tests/Integration/smoke.php</w:t>
      </w:r>
    </w:p>
    <w:p>
      <w:pPr>
        <w:pStyle w:val="Code"/>
        <w:keepNext/>
        <w:bidi w:val="0"/>
        <w:jc w:val="left"/>
      </w:pPr>
      <w:r>
        <w:rPr>
          <w:rFonts w:ascii="Courier New" w:hAnsi="Courier New" w:eastAsia="Courier New" w:cs="Courier New"/>
          <w:color w:val="000000"/>
          <w:sz w:val="18"/>
          <w:rtl w:val="0"/>
          <w:lang w:val="en-US" w:eastAsia="tr-TR" w:bidi="tr-TR"/>
        </w:rPr>
        <w:t>WCIP_RUN_INTEGRATION_TESTS=1 wp eval-file \</w:t>
      </w:r>
    </w:p>
    <w:p>
      <w:pPr>
        <w:pStyle w:val="Code"/>
        <w:keepNext/>
        <w:bidi w:val="0"/>
        <w:jc w:val="left"/>
      </w:pPr>
      <w:r>
        <w:rPr>
          <w:rFonts w:ascii="Courier New" w:hAnsi="Courier New" w:eastAsia="Courier New" w:cs="Courier New"/>
          <w:color w:val="000000"/>
          <w:sz w:val="18"/>
          <w:rtl w:val="0"/>
          <w:lang w:val="en-US" w:eastAsia="tr-TR" w:bidi="tr-TR"/>
        </w:rPr>
        <w:t xml:space="preserve">  /path/to/plugin/tests/Integration/local-printing.php</w:t>
      </w:r>
    </w:p>
    <w:p>
      <w:pPr>
        <w:pStyle w:val="Code"/>
        <w:keepNext/>
        <w:bidi w:val="0"/>
        <w:jc w:val="left"/>
      </w:pPr>
      <w:r>
        <w:rPr>
          <w:rFonts w:ascii="Courier New" w:hAnsi="Courier New" w:eastAsia="Courier New" w:cs="Courier New"/>
          <w:color w:val="000000"/>
          <w:sz w:val="18"/>
          <w:rtl w:val="0"/>
          <w:lang w:val="en-US" w:eastAsia="tr-TR" w:bidi="tr-TR"/>
        </w:rPr>
        <w:t>WCIP_RUN_INTEGRATION_TESTS=1 wp eval-file \</w:t>
      </w:r>
    </w:p>
    <w:p>
      <w:pPr>
        <w:pStyle w:val="Code"/>
        <w:keepNext w:val="0"/>
        <w:bidi w:val="0"/>
        <w:jc w:val="left"/>
      </w:pPr>
      <w:r>
        <w:rPr>
          <w:rFonts w:ascii="Courier New" w:hAnsi="Courier New" w:eastAsia="Courier New" w:cs="Courier New"/>
          <w:color w:val="000000"/>
          <w:sz w:val="18"/>
          <w:rtl w:val="0"/>
          <w:lang w:val="en-US" w:eastAsia="tr-TR" w:bidi="tr-TR"/>
        </w:rPr>
        <w:t xml:space="preserve">  /path/to/plugin/tests/Integration/localization.php</w:t>
      </w:r>
    </w:p>
    <w:p>
      <w:pPr>
        <w:spacing w:after="40"/>
      </w:pPr>
    </w:p>
    <w:p>
      <w:pPr>
        <w:bidi w:val="0"/>
        <w:jc w:val="left"/>
      </w:pPr>
      <w:r>
        <w:rPr>
          <w:rFonts w:ascii="Arial" w:hAnsi="Arial" w:eastAsia="Arial" w:cs="Arial"/>
          <w:color w:val="000000"/>
          <w:rtl w:val="0"/>
          <w:lang w:val="en-US" w:eastAsia="tr-TR" w:bidi="tr-TR"/>
        </w:rPr>
        <w:t>Tekrarlanan</w:t>
      </w:r>
      <w:r>
        <w:rPr>
          <w:rFonts w:ascii="Arial" w:hAnsi="Arial" w:eastAsia="Arial" w:cs="Arial"/>
          <w:color w:val="000000"/>
          <w:rtl w:val="0"/>
          <w:lang w:val="tr-TR" w:eastAsia="tr-TR" w:bidi="tr-TR"/>
        </w:rPr>
        <w:t xml:space="preserve"> ö</w:t>
      </w:r>
      <w:r>
        <w:rPr>
          <w:rFonts w:ascii="Arial" w:hAnsi="Arial" w:eastAsia="Arial" w:cs="Arial"/>
          <w:color w:val="000000"/>
          <w:rtl w:val="0"/>
          <w:lang w:val="en-US" w:eastAsia="tr-TR" w:bidi="tr-TR"/>
        </w:rPr>
        <w:t>demede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otomatik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 xml:space="preserve">ş, </w:t>
      </w:r>
      <w:r>
        <w:rPr>
          <w:rFonts w:ascii="Arial" w:hAnsi="Arial" w:eastAsia="Arial" w:cs="Arial"/>
          <w:color w:val="000000"/>
          <w:rtl w:val="0"/>
          <w:lang w:val="en-US" w:eastAsia="tr-TR" w:bidi="tr-TR"/>
        </w:rPr>
        <w:t>ikinci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elle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bask</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da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yeni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 xml:space="preserve">ş, </w:t>
      </w:r>
      <w:r>
        <w:rPr>
          <w:rFonts w:ascii="Arial" w:hAnsi="Arial" w:eastAsia="Arial" w:cs="Arial"/>
          <w:color w:val="000000"/>
          <w:rtl w:val="0"/>
          <w:lang w:val="en-US" w:eastAsia="tr-TR" w:bidi="tr-TR"/>
        </w:rPr>
        <w:t>unknown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otomatik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tekrar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olmamas</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onay</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notunu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kontrol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edin.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RTL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say</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lar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Hint</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e</w:t>
      </w:r>
      <w:r>
        <w:rPr>
          <w:rFonts w:ascii="Arial" w:hAnsi="Arial" w:eastAsia="Arial" w:cs="Arial"/>
          <w:color w:val="000000"/>
          <w:rtl w:val="0"/>
          <w:lang w:val="tr-TR" w:eastAsia="tr-TR" w:bidi="tr-TR"/>
        </w:rPr>
        <w:t xml:space="preserve"> ş</w:t>
      </w:r>
      <w:r>
        <w:rPr>
          <w:rFonts w:ascii="Arial" w:hAnsi="Arial" w:eastAsia="Arial" w:cs="Arial"/>
          <w:color w:val="000000"/>
          <w:rtl w:val="0"/>
          <w:lang w:val="en-US" w:eastAsia="tr-TR" w:bidi="tr-TR"/>
        </w:rPr>
        <w:t>ekillenme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CJK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sat</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rlar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inceleyin.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Font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testleri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rsel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ka</w:t>
      </w:r>
      <w:r>
        <w:rPr>
          <w:rFonts w:ascii="Arial" w:hAnsi="Arial" w:eastAsia="Arial" w:cs="Arial"/>
          <w:color w:val="000000"/>
          <w:rtl w:val="0"/>
          <w:lang w:val="tr-TR" w:eastAsia="tr-TR" w:bidi="tr-TR"/>
        </w:rPr>
        <w:t>ğı</w:t>
      </w:r>
      <w:r>
        <w:rPr>
          <w:rFonts w:ascii="Arial" w:hAnsi="Arial" w:eastAsia="Arial" w:cs="Arial"/>
          <w:color w:val="000000"/>
          <w:rtl w:val="0"/>
          <w:lang w:val="en-US" w:eastAsia="tr-TR" w:bidi="tr-TR"/>
        </w:rPr>
        <w:t>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dil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incelemesini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de</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tirmez.</w:t>
      </w:r>
    </w:p>
    <w:p>
      <w:pPr>
        <w:pStyle w:val="Heading1"/>
        <w:bidi w:val="0"/>
        <w:jc w:val="left"/>
      </w:pPr>
      <w:r>
        <w:rPr>
          <w:rFonts w:ascii="Arial" w:hAnsi="Arial" w:eastAsia="Arial" w:cs="Arial"/>
          <w:color w:val="000000"/>
          <w:rtl w:val="0"/>
          <w:lang w:val="en-US" w:eastAsia="tr-TR" w:bidi="tr-TR"/>
          <w:bCs w:val="1"/>
        </w:rPr>
        <w:t>Depolama</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g</w:t>
      </w:r>
      <w:r>
        <w:rPr>
          <w:rFonts w:ascii="Arial" w:hAnsi="Arial" w:eastAsia="Arial" w:cs="Arial"/>
          <w:color w:val="000000"/>
          <w:rtl w:val="0"/>
          <w:lang w:val="tr-TR" w:eastAsia="tr-TR" w:bidi="tr-TR"/>
          <w:bCs w:val="1"/>
        </w:rPr>
        <w:t>ü</w:t>
      </w:r>
      <w:r>
        <w:rPr>
          <w:rFonts w:ascii="Arial" w:hAnsi="Arial" w:eastAsia="Arial" w:cs="Arial"/>
          <w:color w:val="000000"/>
          <w:rtl w:val="0"/>
          <w:lang w:val="en-US" w:eastAsia="tr-TR" w:bidi="tr-TR"/>
          <w:bCs w:val="1"/>
        </w:rPr>
        <w:t>venlik</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ve</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s</w:t>
      </w:r>
      <w:r>
        <w:rPr>
          <w:rFonts w:ascii="Arial" w:hAnsi="Arial" w:eastAsia="Arial" w:cs="Arial"/>
          <w:color w:val="000000"/>
          <w:rtl w:val="0"/>
          <w:lang w:val="tr-TR" w:eastAsia="tr-TR" w:bidi="tr-TR"/>
          <w:bCs w:val="1"/>
        </w:rPr>
        <w:t>ü</w:t>
      </w:r>
      <w:r>
        <w:rPr>
          <w:rFonts w:ascii="Arial" w:hAnsi="Arial" w:eastAsia="Arial" w:cs="Arial"/>
          <w:color w:val="000000"/>
          <w:rtl w:val="0"/>
          <w:lang w:val="en-US" w:eastAsia="tr-TR" w:bidi="tr-TR"/>
          <w:bCs w:val="1"/>
        </w:rPr>
        <w:t>r</w:t>
      </w:r>
      <w:r>
        <w:rPr>
          <w:rFonts w:ascii="Arial" w:hAnsi="Arial" w:eastAsia="Arial" w:cs="Arial"/>
          <w:color w:val="000000"/>
          <w:rtl w:val="0"/>
          <w:lang w:val="tr-TR" w:eastAsia="tr-TR" w:bidi="tr-TR"/>
          <w:bCs w:val="1"/>
        </w:rPr>
        <w:t>ü</w:t>
      </w:r>
      <w:r>
        <w:rPr>
          <w:rFonts w:ascii="Arial" w:hAnsi="Arial" w:eastAsia="Arial" w:cs="Arial"/>
          <w:color w:val="000000"/>
          <w:rtl w:val="0"/>
          <w:lang w:val="en-US" w:eastAsia="tr-TR" w:bidi="tr-TR"/>
          <w:bCs w:val="1"/>
        </w:rPr>
        <w:t>m</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haz</w:t>
      </w:r>
      <w:r>
        <w:rPr>
          <w:rFonts w:ascii="Arial" w:hAnsi="Arial" w:eastAsia="Arial" w:cs="Arial"/>
          <w:color w:val="000000"/>
          <w:rtl w:val="0"/>
          <w:lang w:val="tr-TR" w:eastAsia="tr-TR" w:bidi="tr-TR"/>
          <w:bCs w:val="1"/>
        </w:rPr>
        <w:t>ı</w:t>
      </w:r>
      <w:r>
        <w:rPr>
          <w:rFonts w:ascii="Arial" w:hAnsi="Arial" w:eastAsia="Arial" w:cs="Arial"/>
          <w:color w:val="000000"/>
          <w:rtl w:val="0"/>
          <w:lang w:val="en-US" w:eastAsia="tr-TR" w:bidi="tr-TR"/>
          <w:bCs w:val="1"/>
        </w:rPr>
        <w:t>rlama</w:t>
      </w:r>
    </w:p>
    <w:p>
      <w:pPr>
        <w:bidi w:val="0"/>
        <w:jc w:val="start"/>
      </w:pPr>
      <w:r>
        <w:rPr>
          <w:lang w:val="tr-TR" w:bidi="tr-TR"/>
          <w:rtl w:val="0"/>
        </w:rPr>
        <w:t>WCIP_CUPS_PASSWORD boş olmayan metinse ayarlardaki parola alanı kilitlenir. Kayıtlı parola hiçbir zaman görüntülenmez veya tarayıcıya gönderilmez. Bu hedef kullanıldığında müşteri verilerini içeren PDF yalnız ayarladığınız CUPS sunucusuna gönderilir.</w:t>
      </w:r>
    </w:p>
    <w:p>
      <w:pPr>
        <w:bidi w:val="0"/>
        <w:jc w:val="left"/>
      </w:pPr>
      <w:r>
        <w:rPr>
          <w:rFonts w:ascii="Arial" w:hAnsi="Arial" w:eastAsia="Arial" w:cs="Arial"/>
          <w:color w:val="000000"/>
          <w:rtl w:val="0"/>
          <w:lang w:val="tr-TR" w:eastAsia="tr-TR" w:bidi="tr-TR"/>
        </w:rPr>
        <w:t>{</w:t>
      </w:r>
      <w:r>
        <w:rPr>
          <w:rFonts w:ascii="Courier New" w:hAnsi="Courier New" w:eastAsia="Courier New" w:cs="Courier New"/>
          <w:color w:val="000000"/>
          <w:rtl w:val="0"/>
          <w:lang w:val="en-US" w:eastAsia="tr-TR" w:bidi="tr-TR"/>
        </w:rPr>
        <w:t>$wpdb-&gt;prefix}wc_invoice_print_jobs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referans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durum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onay</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saklar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PDF</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saklamaz.</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Se</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enekler</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wcip_settings</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wcip_db_version</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wcip_capabilities_version</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wcip_recovery_cursor.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Etkinle</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tirme</w:t>
      </w:r>
      <w:r>
        <w:rPr>
          <w:rFonts w:ascii="Arial" w:hAnsi="Arial" w:eastAsia="Arial" w:cs="Arial"/>
          <w:color w:val="000000"/>
          <w:rtl w:val="0"/>
          <w:lang w:val="tr-TR" w:eastAsia="tr-TR" w:bidi="tr-TR"/>
        </w:rPr>
        <w:t xml:space="preserve"> ş</w:t>
      </w:r>
      <w:r>
        <w:rPr>
          <w:rFonts w:ascii="Arial" w:hAnsi="Arial" w:eastAsia="Arial" w:cs="Arial"/>
          <w:color w:val="000000"/>
          <w:rtl w:val="0"/>
          <w:lang w:val="en-US" w:eastAsia="tr-TR" w:bidi="tr-TR"/>
        </w:rPr>
        <w:t>emay</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nceller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kapatma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veriyi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tutar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yeniden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ma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kuyru</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kurtar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Kald</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rma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sadece</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wcip_delete_data_on_uninstall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ile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siler.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w:t>
      </w:r>
      <w:r>
        <w:rPr>
          <w:rFonts w:ascii="Arial" w:hAnsi="Arial" w:eastAsia="Arial" w:cs="Arial"/>
          <w:color w:val="000000"/>
          <w:rtl w:val="0"/>
          <w:lang w:val="tr-TR" w:eastAsia="tr-TR" w:bidi="tr-TR"/>
        </w:rPr>
        <w:t>ç</w:t>
      </w:r>
      <w:r>
        <w:rPr>
          <w:rFonts w:ascii="Arial" w:hAnsi="Arial" w:eastAsia="Arial" w:cs="Arial"/>
          <w:color w:val="000000"/>
          <w:rtl w:val="0"/>
          <w:lang w:val="en-US" w:eastAsia="tr-TR" w:bidi="tr-TR"/>
        </w:rPr>
        <w:t>mi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te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otomatik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re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yok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multisite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ayr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ca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do</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rulanmal</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d</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p>
    <w:p>
      <w:pPr>
        <w:bidi w:val="0"/>
        <w:jc w:val="left"/>
      </w:pPr>
      <w:r>
        <w:rPr>
          <w:rFonts w:ascii="Arial" w:hAnsi="Arial" w:eastAsia="Arial" w:cs="Arial"/>
          <w:color w:val="000000"/>
          <w:rtl w:val="0"/>
          <w:lang w:val="en-US" w:eastAsia="tr-TR" w:bidi="tr-TR"/>
        </w:rPr>
        <w:t>Temiz</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kopyada</w:t>
      </w:r>
      <w:r>
        <w:rPr>
          <w:rFonts w:ascii="Arial" w:hAnsi="Arial" w:eastAsia="Arial" w:cs="Arial"/>
          <w:color w:val="000000"/>
          <w:rtl w:val="0"/>
          <w:lang w:val="tr-TR" w:eastAsia="tr-TR" w:bidi="tr-TR"/>
        </w:rPr>
        <w:t xml:space="preserve"> ü</w:t>
      </w:r>
      <w:r>
        <w:rPr>
          <w:rFonts w:ascii="Arial" w:hAnsi="Arial" w:eastAsia="Arial" w:cs="Arial"/>
          <w:color w:val="000000"/>
          <w:rtl w:val="0"/>
          <w:lang w:val="en-US" w:eastAsia="tr-TR" w:bidi="tr-TR"/>
        </w:rPr>
        <w:t>retim</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ba</w:t>
      </w:r>
      <w:r>
        <w:rPr>
          <w:rFonts w:ascii="Arial" w:hAnsi="Arial" w:eastAsia="Arial" w:cs="Arial"/>
          <w:color w:val="000000"/>
          <w:rtl w:val="0"/>
          <w:lang w:val="tr-TR" w:eastAsia="tr-TR" w:bidi="tr-TR"/>
        </w:rPr>
        <w:t>ğı</w:t>
      </w:r>
      <w:r>
        <w:rPr>
          <w:rFonts w:ascii="Arial" w:hAnsi="Arial" w:eastAsia="Arial" w:cs="Arial"/>
          <w:color w:val="000000"/>
          <w:rtl w:val="0"/>
          <w:lang w:val="en-US" w:eastAsia="tr-TR" w:bidi="tr-TR"/>
        </w:rPr>
        <w:t>ml</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l</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klar</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kurun</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vendor/autoload.php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src</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templates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assets</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m</w:t>
      </w:r>
      <w:r>
        <w:rPr>
          <w:rFonts w:ascii="Arial" w:hAnsi="Arial" w:eastAsia="Arial" w:cs="Arial"/>
          <w:color w:val="000000"/>
          <w:rtl w:val="0"/>
          <w:lang w:val="tr-TR" w:eastAsia="tr-TR" w:bidi="tr-TR"/>
        </w:rPr>
        <w:t xml:space="preserve"> </w:t>
      </w:r>
      <w:r>
        <w:rPr>
          <w:rFonts w:ascii="Courier New" w:hAnsi="Courier New" w:eastAsia="Courier New" w:cs="Courier New"/>
          <w:color w:val="000000"/>
          <w:rtl w:val="0"/>
          <w:lang w:val="en-US" w:eastAsia="tr-TR" w:bidi="tr-TR"/>
        </w:rPr>
        <w:t>PO/MO'yu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ekleyin.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lock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PHP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hedefini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koruyun.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Git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test</w:t>
      </w:r>
      <w:r>
        <w:rPr>
          <w:rFonts w:ascii="Arial" w:hAnsi="Arial" w:eastAsia="Arial" w:cs="Arial"/>
          <w:color w:val="000000"/>
          <w:rtl w:val="0"/>
          <w:lang w:val="tr-TR" w:eastAsia="tr-TR" w:bidi="tr-TR"/>
        </w:rPr>
        <w:t>, ö</w:t>
      </w:r>
      <w:r>
        <w:rPr>
          <w:rFonts w:ascii="Arial" w:hAnsi="Arial" w:eastAsia="Arial" w:cs="Arial"/>
          <w:color w:val="000000"/>
          <w:rtl w:val="0"/>
          <w:lang w:val="en-US" w:eastAsia="tr-TR" w:bidi="tr-TR"/>
        </w:rPr>
        <w:t>nbellek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build</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hari</w:t>
      </w:r>
      <w:r>
        <w:rPr>
          <w:rFonts w:ascii="Arial" w:hAnsi="Arial" w:eastAsia="Arial" w:cs="Arial"/>
          <w:color w:val="000000"/>
          <w:rtl w:val="0"/>
          <w:lang w:val="tr-TR" w:eastAsia="tr-TR" w:bidi="tr-TR"/>
        </w:rPr>
        <w:t xml:space="preserve">ç </w:t>
      </w:r>
      <w:r>
        <w:rPr>
          <w:rFonts w:ascii="Arial" w:hAnsi="Arial" w:eastAsia="Arial" w:cs="Arial"/>
          <w:color w:val="000000"/>
          <w:rtl w:val="0"/>
          <w:lang w:val="en-US" w:eastAsia="tr-TR" w:bidi="tr-TR"/>
        </w:rPr>
        <w:t>olsun</w:t>
      </w:r>
      <w:r>
        <w:rPr>
          <w:rFonts w:ascii="Arial" w:hAnsi="Arial" w:eastAsia="Arial" w:cs="Arial"/>
          <w:color w:val="000000"/>
          <w:rtl w:val="0"/>
          <w:lang w:val="tr-TR" w:eastAsia="tr-TR" w:bidi="tr-TR"/>
        </w:rPr>
        <w:t>; .</w:t>
      </w:r>
      <w:r>
        <w:rPr>
          <w:rFonts w:ascii="Arial" w:hAnsi="Arial" w:eastAsia="Arial" w:cs="Arial"/>
          <w:color w:val="000000"/>
          <w:rtl w:val="0"/>
          <w:lang w:val="en-US" w:eastAsia="tr-TR" w:bidi="tr-TR"/>
        </w:rPr>
        <w:t>distignore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ar</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iv</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olu</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turmaz.</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Bu</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klas</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ü </w:t>
      </w:r>
      <w:r>
        <w:rPr>
          <w:rFonts w:ascii="Arial" w:hAnsi="Arial" w:eastAsia="Arial" w:cs="Arial"/>
          <w:color w:val="000000"/>
          <w:rtl w:val="0"/>
          <w:lang w:val="en-US" w:eastAsia="tr-TR" w:bidi="tr-TR"/>
        </w:rPr>
        <w:t>kaynakla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tutun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runtime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ZIP'e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gerekirse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ekleyin.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Yeni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ar</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ivi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kurup</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fiziksel</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bask</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y</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test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edin.</w:t>
      </w:r>
    </w:p>
    <w:p>
      <w:pPr>
        <w:pStyle w:val="Code"/>
        <w:keepNext/>
        <w:bidi w:val="0"/>
        <w:jc w:val="left"/>
      </w:pPr>
      <w:r>
        <w:rPr>
          <w:rFonts w:ascii="Courier New" w:hAnsi="Courier New" w:eastAsia="Courier New" w:cs="Courier New"/>
          <w:color w:val="000000"/>
          <w:sz w:val="18"/>
          <w:rtl w:val="0"/>
          <w:lang w:val="en-US" w:eastAsia="tr-TR" w:bidi="tr-TR"/>
        </w:rPr>
        <w:t>composer install --no-dev --prefer-dist --optimize-autoloader</w:t>
      </w:r>
    </w:p>
    <w:p>
      <w:pPr>
        <w:pStyle w:val="Code"/>
        <w:keepNext w:val="0"/>
        <w:bidi w:val="0"/>
        <w:jc w:val="left"/>
      </w:pPr>
      <w:r>
        <w:rPr>
          <w:rFonts w:ascii="Courier New" w:hAnsi="Courier New" w:eastAsia="Courier New" w:cs="Courier New"/>
          <w:color w:val="000000"/>
          <w:sz w:val="18"/>
          <w:rtl w:val="0"/>
          <w:lang w:val="en-US" w:eastAsia="tr-TR" w:bidi="tr-TR"/>
        </w:rPr>
        <w:t>composer check-platform-reqs --no-dev</w:t>
      </w:r>
    </w:p>
    <w:p>
      <w:pPr>
        <w:spacing w:after="40"/>
      </w:pPr>
    </w:p>
    <w:p>
      <w:pPr>
        <w:bidi w:val="0"/>
        <w:jc w:val="start"/>
      </w:pPr>
      <w:r>
        <w:rPr>
          <w:lang w:val="tr-TR" w:bidi="tr-TR" w:eastAsia="tr-TR"/>
          <w:color w:val="000000"/>
          <w:rtl w:val="0"/>
          <w:rFonts w:ascii="Arial" w:hAnsi="Arial" w:eastAsia="Arial" w:cs="Arial"/>
        </w:rPr>
        <w:t>Bekleyen ajan işleri için son bağlantı, uyanık bilgisayar, HTTPS, uygulama parolası ve aynı mantıksal kuyruğu kontrol edin. CUPS için Scheduled Actions, WP Cron ve ağı inceleyin. unknown işini tekrar basmadan önce yerel kuyruk, günlük ve kağıdı kontrol edin. PDF hatalarında eklentiler, yazı tipleri, bellek ve geçici izinleri inceleyin.</w:t>
      </w:r>
    </w:p>
    <w:p>
      <w:pPr>
        <w:pStyle w:val="Heading1"/>
        <w:bidi w:val="0"/>
        <w:jc w:val="left"/>
      </w:pPr>
      <w:r>
        <w:rPr>
          <w:rFonts w:ascii="Arial" w:hAnsi="Arial" w:eastAsia="Arial" w:cs="Arial"/>
          <w:color w:val="000000"/>
          <w:rtl w:val="0"/>
          <w:lang w:val="en-US" w:eastAsia="tr-TR" w:bidi="tr-TR"/>
          <w:bCs w:val="1"/>
        </w:rPr>
        <w:t>Kaynak</w:t>
      </w:r>
      <w:r>
        <w:rPr>
          <w:rFonts w:ascii="Arial" w:hAnsi="Arial" w:eastAsia="Arial" w:cs="Arial"/>
          <w:color w:val="000000"/>
          <w:rtl w:val="0"/>
          <w:lang w:val="tr-TR" w:eastAsia="tr-TR" w:bidi="tr-TR"/>
          <w:bCs w:val="1"/>
        </w:rPr>
        <w:t xml:space="preserve"> </w:t>
      </w:r>
      <w:r>
        <w:rPr>
          <w:rFonts w:ascii="Arial" w:hAnsi="Arial" w:eastAsia="Arial" w:cs="Arial"/>
          <w:color w:val="000000"/>
          <w:rtl w:val="0"/>
          <w:lang w:val="en-US" w:eastAsia="tr-TR" w:bidi="tr-TR"/>
          <w:bCs w:val="1"/>
        </w:rPr>
        <w:t>ba</w:t>
      </w:r>
      <w:r>
        <w:rPr>
          <w:rFonts w:ascii="Arial" w:hAnsi="Arial" w:eastAsia="Arial" w:cs="Arial"/>
          <w:color w:val="000000"/>
          <w:rtl w:val="0"/>
          <w:lang w:val="tr-TR" w:eastAsia="tr-TR" w:bidi="tr-TR"/>
          <w:bCs w:val="1"/>
        </w:rPr>
        <w:t>ş</w:t>
      </w:r>
      <w:r>
        <w:rPr>
          <w:rFonts w:ascii="Arial" w:hAnsi="Arial" w:eastAsia="Arial" w:cs="Arial"/>
          <w:color w:val="000000"/>
          <w:rtl w:val="0"/>
          <w:lang w:val="en-US" w:eastAsia="tr-TR" w:bidi="tr-TR"/>
          <w:bCs w:val="1"/>
        </w:rPr>
        <w:t>vurular</w:t>
      </w:r>
      <w:r>
        <w:rPr>
          <w:rFonts w:ascii="Arial" w:hAnsi="Arial" w:eastAsia="Arial" w:cs="Arial"/>
          <w:color w:val="000000"/>
          <w:rtl w:val="0"/>
          <w:lang w:val="tr-TR" w:eastAsia="tr-TR" w:bidi="tr-TR"/>
          <w:bCs w:val="1"/>
        </w:rPr>
        <w:t>ı</w:t>
      </w:r>
    </w:p>
    <w:p>
      <w:pPr>
        <w:bidi w:val="0"/>
        <w:jc w:val="left"/>
      </w:pPr>
      <w:r>
        <w:rPr>
          <w:rFonts w:ascii="Arial" w:hAnsi="Arial" w:eastAsia="Arial" w:cs="Arial"/>
          <w:color w:val="000000"/>
          <w:rtl w:val="0"/>
          <w:lang w:val="tr-TR" w:eastAsia="tr-TR" w:bidi="tr-TR"/>
        </w:rPr>
        <w:t>İ</w:t>
      </w:r>
      <w:r>
        <w:rPr>
          <w:rFonts w:ascii="Arial" w:hAnsi="Arial" w:eastAsia="Arial" w:cs="Arial"/>
          <w:color w:val="000000"/>
          <w:rtl w:val="0"/>
          <w:lang w:val="en-US" w:eastAsia="tr-TR" w:bidi="tr-TR"/>
        </w:rPr>
        <w:t>mza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ve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s</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tlarda</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kaynak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kod</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esast</w:t>
      </w:r>
      <w:r>
        <w:rPr>
          <w:rFonts w:ascii="Arial" w:hAnsi="Arial" w:eastAsia="Arial" w:cs="Arial"/>
          <w:color w:val="000000"/>
          <w:rtl w:val="0"/>
          <w:lang w:val="tr-TR" w:eastAsia="tr-TR" w:bidi="tr-TR"/>
        </w:rPr>
        <w:t>ı</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Yollar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depo</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k</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ne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g</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redir.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De</w:t>
      </w:r>
      <w:r>
        <w:rPr>
          <w:rFonts w:ascii="Arial" w:hAnsi="Arial" w:eastAsia="Arial" w:cs="Arial"/>
          <w:color w:val="000000"/>
          <w:rtl w:val="0"/>
          <w:lang w:val="tr-TR" w:eastAsia="tr-TR" w:bidi="tr-TR"/>
        </w:rPr>
        <w:t>ğ</w:t>
      </w:r>
      <w:r>
        <w:rPr>
          <w:rFonts w:ascii="Arial" w:hAnsi="Arial" w:eastAsia="Arial" w:cs="Arial"/>
          <w:color w:val="000000"/>
          <w:rtl w:val="0"/>
          <w:lang w:val="en-US" w:eastAsia="tr-TR" w:bidi="tr-TR"/>
        </w:rPr>
        <w:t>i</w:t>
      </w:r>
      <w:r>
        <w:rPr>
          <w:rFonts w:ascii="Arial" w:hAnsi="Arial" w:eastAsia="Arial" w:cs="Arial"/>
          <w:color w:val="000000"/>
          <w:rtl w:val="0"/>
          <w:lang w:val="tr-TR" w:eastAsia="tr-TR" w:bidi="tr-TR"/>
        </w:rPr>
        <w:t>ş</w:t>
      </w:r>
      <w:r>
        <w:rPr>
          <w:rFonts w:ascii="Arial" w:hAnsi="Arial" w:eastAsia="Arial" w:cs="Arial"/>
          <w:color w:val="000000"/>
          <w:rtl w:val="0"/>
          <w:lang w:val="en-US" w:eastAsia="tr-TR" w:bidi="tr-TR"/>
        </w:rPr>
        <w:t>iklik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sonras</w:t>
      </w:r>
      <w:r>
        <w:rPr>
          <w:rFonts w:ascii="Arial" w:hAnsi="Arial" w:eastAsia="Arial" w:cs="Arial"/>
          <w:color w:val="000000"/>
          <w:rtl w:val="0"/>
          <w:lang w:val="tr-TR" w:eastAsia="tr-TR" w:bidi="tr-TR"/>
        </w:rPr>
        <w:t xml:space="preserve">ı </w:t>
      </w:r>
      <w:r>
        <w:rPr>
          <w:rFonts w:ascii="Arial" w:hAnsi="Arial" w:eastAsia="Arial" w:cs="Arial"/>
          <w:color w:val="000000"/>
          <w:rtl w:val="0"/>
          <w:lang w:val="en-US" w:eastAsia="tr-TR" w:bidi="tr-TR"/>
        </w:rPr>
        <w:t>b</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t</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dilleri</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yeniden</w:t>
      </w:r>
      <w:r>
        <w:rPr>
          <w:rFonts w:ascii="Arial" w:hAnsi="Arial" w:eastAsia="Arial" w:cs="Arial"/>
          <w:color w:val="000000"/>
          <w:rtl w:val="0"/>
          <w:lang w:val="tr-TR" w:eastAsia="tr-TR" w:bidi="tr-TR"/>
        </w:rPr>
        <w:t xml:space="preserve"> ü</w:t>
      </w:r>
      <w:r>
        <w:rPr>
          <w:rFonts w:ascii="Arial" w:hAnsi="Arial" w:eastAsia="Arial" w:cs="Arial"/>
          <w:color w:val="000000"/>
          <w:rtl w:val="0"/>
          <w:lang w:val="en-US" w:eastAsia="tr-TR" w:bidi="tr-TR"/>
        </w:rPr>
        <w:t>retin.</w:t>
      </w:r>
      <w:r>
        <w:rPr>
          <w:rFonts w:ascii="Arial" w:hAnsi="Arial" w:eastAsia="Arial" w:cs="Arial"/>
          <w:color w:val="000000"/>
          <w:rtl w:val="0"/>
          <w:lang w:val="tr-TR" w:eastAsia="tr-TR" w:bidi="tr-TR"/>
        </w:rPr>
        <w:t xml:space="preserve"> Öğ</w:t>
      </w:r>
      <w:r>
        <w:rPr>
          <w:rFonts w:ascii="Arial" w:hAnsi="Arial" w:eastAsia="Arial" w:cs="Arial"/>
          <w:color w:val="000000"/>
          <w:rtl w:val="0"/>
          <w:lang w:val="en-US" w:eastAsia="tr-TR" w:bidi="tr-TR"/>
        </w:rPr>
        <w:t>retici</w:t>
      </w:r>
      <w:r>
        <w:rPr>
          <w:rFonts w:ascii="Arial" w:hAnsi="Arial" w:eastAsia="Arial" w:cs="Arial"/>
          <w:color w:val="000000"/>
          <w:rtl w:val="0"/>
          <w:lang w:val="tr-TR" w:eastAsia="tr-TR" w:bidi="tr-TR"/>
        </w:rPr>
        <w:t xml:space="preserve"> ö</w:t>
      </w:r>
      <w:r>
        <w:rPr>
          <w:rFonts w:ascii="Arial" w:hAnsi="Arial" w:eastAsia="Arial" w:cs="Arial"/>
          <w:color w:val="000000"/>
          <w:rtl w:val="0"/>
          <w:lang w:val="en-US" w:eastAsia="tr-TR" w:bidi="tr-TR"/>
        </w:rPr>
        <w:t>rnek</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test</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sitesine</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kurulur</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dok</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man</w:t>
      </w:r>
      <w:r>
        <w:rPr>
          <w:rFonts w:ascii="Arial" w:hAnsi="Arial" w:eastAsia="Arial" w:cs="Arial"/>
          <w:color w:val="000000"/>
          <w:rtl w:val="0"/>
          <w:lang w:val="tr-TR" w:eastAsia="tr-TR" w:bidi="tr-TR"/>
        </w:rPr>
        <w:t xml:space="preserve"> </w:t>
      </w:r>
      <w:r>
        <w:rPr>
          <w:rFonts w:ascii="Arial" w:hAnsi="Arial" w:eastAsia="Arial" w:cs="Arial"/>
          <w:color w:val="000000"/>
          <w:rtl w:val="0"/>
          <w:lang w:val="en-US" w:eastAsia="tr-TR" w:bidi="tr-TR"/>
        </w:rPr>
        <w:t>klas</w:t>
      </w:r>
      <w:r>
        <w:rPr>
          <w:rFonts w:ascii="Arial" w:hAnsi="Arial" w:eastAsia="Arial" w:cs="Arial"/>
          <w:color w:val="000000"/>
          <w:rtl w:val="0"/>
          <w:lang w:val="tr-TR" w:eastAsia="tr-TR" w:bidi="tr-TR"/>
        </w:rPr>
        <w:t>ö</w:t>
      </w:r>
      <w:r>
        <w:rPr>
          <w:rFonts w:ascii="Arial" w:hAnsi="Arial" w:eastAsia="Arial" w:cs="Arial"/>
          <w:color w:val="000000"/>
          <w:rtl w:val="0"/>
          <w:lang w:val="en-US" w:eastAsia="tr-TR" w:bidi="tr-TR"/>
        </w:rPr>
        <w:t>r</w:t>
      </w:r>
      <w:r>
        <w:rPr>
          <w:rFonts w:ascii="Arial" w:hAnsi="Arial" w:eastAsia="Arial" w:cs="Arial"/>
          <w:color w:val="000000"/>
          <w:rtl w:val="0"/>
          <w:lang w:val="tr-TR" w:eastAsia="tr-TR" w:bidi="tr-TR"/>
        </w:rPr>
        <w:t>ü</w:t>
      </w:r>
      <w:r>
        <w:rPr>
          <w:rFonts w:ascii="Arial" w:hAnsi="Arial" w:eastAsia="Arial" w:cs="Arial"/>
          <w:color w:val="000000"/>
          <w:rtl w:val="0"/>
          <w:lang w:val="en-US" w:eastAsia="tr-TR" w:bidi="tr-TR"/>
        </w:rPr>
        <w:t>nden</w:t>
      </w:r>
      <w:r>
        <w:rPr>
          <w:rFonts w:ascii="Arial" w:hAnsi="Arial" w:eastAsia="Arial" w:cs="Arial"/>
          <w:color w:val="000000"/>
          <w:rtl w:val="0"/>
          <w:lang w:val="tr-TR" w:eastAsia="tr-TR" w:bidi="tr-TR"/>
        </w:rPr>
        <w:t xml:space="preserve"> ç</w:t>
      </w:r>
      <w:r>
        <w:rPr>
          <w:rFonts w:ascii="Arial" w:hAnsi="Arial" w:eastAsia="Arial" w:cs="Arial"/>
          <w:color w:val="000000"/>
          <w:rtl w:val="0"/>
          <w:lang w:val="en-US" w:eastAsia="tr-TR" w:bidi="tr-TR"/>
        </w:rPr>
        <w:t>al</w:t>
      </w:r>
      <w:r>
        <w:rPr>
          <w:rFonts w:ascii="Arial" w:hAnsi="Arial" w:eastAsia="Arial" w:cs="Arial"/>
          <w:color w:val="000000"/>
          <w:rtl w:val="0"/>
          <w:lang w:val="tr-TR" w:eastAsia="tr-TR" w:bidi="tr-TR"/>
        </w:rPr>
        <w:t>ış</w:t>
      </w:r>
      <w:r>
        <w:rPr>
          <w:rFonts w:ascii="Arial" w:hAnsi="Arial" w:eastAsia="Arial" w:cs="Arial"/>
          <w:color w:val="000000"/>
          <w:rtl w:val="0"/>
          <w:lang w:val="en-US" w:eastAsia="tr-TR" w:bidi="tr-TR"/>
        </w:rPr>
        <w:t>maz.</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Kaynak</w:t>
            </w:r>
          </w:p>
        </w:tc>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tr-TR" w:eastAsia="tr-TR" w:bidi="tr-TR"/>
                <w:bCs w:val="1"/>
              </w:rPr>
              <w:t>Kontrol konusu</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README.md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Kullanım ve sınırlar</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docs/architecture.md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Sınırlar durumlar kurtarma</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docs/languages.md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Diller fontlar çeviri</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src/Template/TemplateRegistry.php  src/Template/TemplateDefinition.php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Şablon kaydı ve kurucu</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src/Invoice/InvoiceFactory.php  src/Invoice/InvoiceData.php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Veri filtre ve güvenli çıktı</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src/Printing/PrintProviderInterface.php  src/Automation/PrintWorker.php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Sağlayıcı sözleşmesi ve hatalar</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src/Rest/RestController.php  src/PrintJob/PrintJobService.php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Kimlik doğrulama ve kısıtlar</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tr-TR" w:bidi="tr-TR"/>
              </w:rPr>
              <w:t>composer.json  .github/workflows/php-compatibility.yml</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tr-TR" w:eastAsia="tr-TR" w:bidi="tr-TR"/>
              </w:rPr>
              <w:t>Geliştirme komutları ve uyum</w:t>
            </w:r>
          </w:p>
        </w:tc>
      </w:tr>
    </w:tbl>
    <w:p>
      <w:pPr>
        <w:spacing w:after="40"/>
      </w:pPr>
    </w:p>
    <w:p>
      <w:pPr>
        <w:pStyle w:val="Heading1"/>
        <w:bidi w:val="0"/>
        <w:jc w:val="start"/>
      </w:pPr>
      <w:r>
        <w:rPr>
          <w:lang w:val="tr-TR" w:bidi="tr-TR"/>
          <w:rtl w:val="0"/>
        </w:rPr>
        <w:t>İşlemler ve genişletme sözleşmeleri</w:t>
      </w:r>
    </w:p>
    <w:p>
      <w:pPr>
        <w:bidi w:val="0"/>
        <w:jc w:val="start"/>
      </w:pPr>
      <w:r>
        <w:rPr>
          <w:lang w:val="tr-TR" w:bidi="tr-TR"/>
          <w:rtl w:val="0"/>
        </w:rPr>
        <w:t>Eski siparişleri seçmeden eksik faturaları önizleyin. Önizleme yazdırmaz. UTC tarih aralığı en fazla 31 gündür.</w:t>
      </w:r>
    </w:p>
    <w:p>
      <w:pPr>
        <w:bidi w:val="0"/>
        <w:jc w:val="start"/>
      </w:pPr>
      <w:r>
        <w:rPr>
          <w:lang w:val="tr-TR" w:bidi="tr-TR"/>
          <w:rtl w:val="0"/>
        </w:rPr>
        <w:t>Hazırlama ayrı depolama kullanır. WooCommerce ödeme, durum ve tarihler değişmez.</w:t>
      </w:r>
    </w:p>
    <w:p>
      <w:pPr>
        <w:bidi w:val="0"/>
        <w:jc w:val="start"/>
      </w:pPr>
      <w:r>
        <w:rPr>
          <w:lang w:val="tr-TR" w:bidi="tr-TR"/>
          <w:rtl w:val="0"/>
        </w:rPr>
        <w:t>Klavye tarayıcı kullanın veya referans girin. Giriş gerekir; tarama fiziksel baskıyı onaylamaz.</w:t>
      </w:r>
    </w:p>
    <w:p>
      <w:pPr>
        <w:bidi w:val="0"/>
        <w:jc w:val="start"/>
      </w:pPr>
      <w:r>
        <w:rPr>
          <w:lang w:val="tr-TR" w:bidi="tr-TR"/>
          <w:rtl w:val="0"/>
        </w:rPr>
        <w:t>Aktarım varsayılan kapalıdır. Alıcı HMAC, tekrar koruması ve idempotent makbuz sözleşmesini uygulamalıdır. Kabul sevkiyatı kanıtlamaz. Veritabanı sırları şifrelenmez; WCIP_EXPORT_SIGNING_SECRET kullanın.</w:t>
      </w:r>
    </w:p>
    <w:p>
      <w:pPr>
        <w:pStyle w:val="Code"/>
        <w:bidi w:val="0"/>
        <w:jc w:val="start"/>
      </w:pPr>
      <w:r>
        <w:rPr>
          <w:lang w:val="tr-TR" w:bidi="tr-TR"/>
          <w:rtl w:val="0"/>
        </w:rPr>
        <w:t>1.4.4 · 2026-10-12 · c894eb05d2120a4bba09aa3500fe2842a0e48d74</w:t>
      </w:r>
    </w:p>
    <w:p>
      <w:pPr>
        <w:pStyle w:val="Code"/>
        <w:bidi w:val="0"/>
        <w:jc w:val="start"/>
      </w:pPr>
      <w:r>
        <w:rPr>
          <w:lang w:val="tr-TR" w:bidi="tr-TR"/>
          <w:rtl w:val="0"/>
        </w:rPr>
        <w:t>docs/operations.md · REMEDIATION_TRACEABILITY.md</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jc w:val="start"/>
            </w:pPr>
            <w:r>
              <w:rPr>
                <w:lang w:val="tr-TR" w:bidi="tr-TR"/>
                <w:b/>
                <w:rtl w:val="0"/>
              </w:rPr>
              <w:t>Kanca</w:t>
            </w:r>
          </w:p>
        </w:tc>
        <w:tc>
          <w:tcPr>
            <w:tcW w:type="dxa" w:w="5112"/>
            <w:vAlign w:val="center"/>
            <w:shd w:fill="D9D9D9" w:val="clear"/>
          </w:tcPr>
          <w:p>
            <w:pPr>
              <w:bidi w:val="0"/>
              <w:jc w:val="start"/>
            </w:pPr>
            <w:r>
              <w:rPr>
                <w:lang w:val="tr-TR" w:bidi="tr-TR"/>
                <w:b/>
                <w:rtl w:val="0"/>
              </w:rPr>
              <w:t>Tür ve argümanlar</w:t>
            </w:r>
          </w:p>
        </w:tc>
      </w:tr>
      <w:tr>
        <w:trPr>
          <w:cantSplit/>
        </w:trPr>
        <w:tc>
          <w:tcPr>
            <w:tcW w:type="dxa" w:w="5112"/>
            <w:vAlign w:val="center"/>
          </w:tcPr>
          <w:p>
            <w:pPr>
              <w:bidi w:val="0"/>
              <w:jc w:val="start"/>
            </w:pPr>
            <w:r>
              <w:rPr>
                <w:lang w:val="tr-TR" w:bidi="tr-TR"/>
                <w:rtl w:val="0"/>
              </w:rPr>
              <w:t>wcip_payment_method_semantics</w:t>
            </w:r>
          </w:p>
        </w:tc>
        <w:tc>
          <w:tcPr>
            <w:tcW w:type="dxa" w:w="5112"/>
            <w:vAlign w:val="center"/>
          </w:tcPr>
          <w:p>
            <w:r>
              <w:t>string, WC_Order, gateway → string</w:t>
            </w:r>
          </w:p>
        </w:tc>
      </w:tr>
      <w:tr>
        <w:trPr>
          <w:cantSplit/>
        </w:trPr>
        <w:tc>
          <w:tcPr>
            <w:tcW w:type="dxa" w:w="5112"/>
            <w:vAlign w:val="center"/>
          </w:tcPr>
          <w:p>
            <w:pPr>
              <w:bidi w:val="0"/>
              <w:jc w:val="start"/>
            </w:pPr>
            <w:r>
              <w:rPr>
                <w:lang w:val="tr-TR" w:bidi="tr-TR"/>
                <w:rtl w:val="0"/>
              </w:rPr>
              <w:t>wcip_payment_confirmed</w:t>
            </w:r>
          </w:p>
        </w:tc>
        <w:tc>
          <w:tcPr>
            <w:tcW w:type="dxa" w:w="5112"/>
            <w:vAlign w:val="center"/>
          </w:tcPr>
          <w:p>
            <w:r>
              <w:t>bool, WC_Order, semantics → bool</w:t>
            </w:r>
          </w:p>
        </w:tc>
      </w:tr>
      <w:tr>
        <w:trPr>
          <w:cantSplit/>
        </w:trPr>
        <w:tc>
          <w:tcPr>
            <w:tcW w:type="dxa" w:w="5112"/>
            <w:vAlign w:val="center"/>
          </w:tcPr>
          <w:p>
            <w:pPr>
              <w:bidi w:val="0"/>
              <w:jc w:val="start"/>
            </w:pPr>
            <w:r>
              <w:rPr>
                <w:lang w:val="tr-TR" w:bidi="tr-TR"/>
                <w:rtl w:val="0"/>
              </w:rPr>
              <w:t>wcip_fulfillment_eligible</w:t>
            </w:r>
          </w:p>
        </w:tc>
        <w:tc>
          <w:tcPr>
            <w:tcW w:type="dxa" w:w="5112"/>
            <w:vAlign w:val="center"/>
          </w:tcPr>
          <w:p>
            <w:pPr>
              <w:bidi w:val="0"/>
              <w:jc w:val="start"/>
            </w:pPr>
            <w:r>
              <w:rPr>
                <w:lang w:val="tr-TR" w:bidi="tr-TR"/>
                <w:rtl w:val="0"/>
              </w:rPr>
              <w:t>bool, WC_Order → bool</w:t>
            </w:r>
          </w:p>
        </w:tc>
      </w:tr>
      <w:tr>
        <w:trPr>
          <w:cantSplit/>
        </w:trPr>
        <w:tc>
          <w:tcPr>
            <w:tcW w:type="dxa" w:w="5112"/>
            <w:vAlign w:val="center"/>
          </w:tcPr>
          <w:p>
            <w:pPr>
              <w:bidi w:val="0"/>
              <w:jc w:val="start"/>
            </w:pPr>
            <w:r>
              <w:rPr>
                <w:lang w:val="tr-TR" w:bidi="tr-TR"/>
                <w:rtl w:val="0"/>
              </w:rPr>
              <w:t>wcip_recipient_data</w:t>
            </w:r>
          </w:p>
        </w:tc>
        <w:tc>
          <w:tcPr>
            <w:tcW w:type="dxa" w:w="5112"/>
            <w:vAlign w:val="center"/>
          </w:tcPr>
          <w:p>
            <w:pPr>
              <w:bidi w:val="0"/>
              <w:jc w:val="start"/>
            </w:pPr>
            <w:r>
              <w:rPr>
                <w:lang w:val="tr-TR" w:bidi="tr-TR"/>
                <w:rtl w:val="0"/>
              </w:rPr>
              <w:t>array, WC_Order → array</w:t>
            </w:r>
          </w:p>
        </w:tc>
      </w:tr>
      <w:tr>
        <w:trPr>
          <w:cantSplit/>
        </w:trPr>
        <w:tc>
          <w:tcPr>
            <w:tcW w:type="dxa" w:w="5112"/>
            <w:vAlign w:val="center"/>
          </w:tcPr>
          <w:p>
            <w:pPr>
              <w:bidi w:val="0"/>
              <w:jc w:val="start"/>
            </w:pPr>
            <w:r>
              <w:rPr>
                <w:lang w:val="tr-TR" w:bidi="tr-TR"/>
                <w:rtl w:val="0"/>
              </w:rPr>
              <w:t>wcip_item_weight</w:t>
            </w:r>
          </w:p>
        </w:tc>
        <w:tc>
          <w:tcPr>
            <w:tcW w:type="dxa" w:w="5112"/>
            <w:vAlign w:val="center"/>
          </w:tcPr>
          <w:p>
            <w:r>
              <w:t>array, WC_Order_Item_Product, quantity → array</w:t>
            </w:r>
          </w:p>
        </w:tc>
      </w:tr>
      <w:tr>
        <w:trPr>
          <w:cantSplit/>
        </w:trPr>
        <w:tc>
          <w:tcPr>
            <w:tcW w:type="dxa" w:w="5112"/>
            <w:vAlign w:val="center"/>
          </w:tcPr>
          <w:p>
            <w:pPr>
              <w:bidi w:val="0"/>
              <w:jc w:val="start"/>
            </w:pPr>
            <w:r>
              <w:rPr>
                <w:lang w:val="tr-TR" w:bidi="tr-TR"/>
                <w:rtl w:val="0"/>
              </w:rPr>
              <w:t>wcip_print_filter_query_args</w:t>
            </w:r>
          </w:p>
        </w:tc>
        <w:tc>
          <w:tcPr>
            <w:tcW w:type="dxa" w:w="5112"/>
            <w:vAlign w:val="center"/>
          </w:tcPr>
          <w:p>
            <w:pPr>
              <w:bidi w:val="0"/>
              <w:jc w:val="start"/>
            </w:pPr>
            <w:r>
              <w:rPr>
                <w:lang w:val="tr-TR" w:bidi="tr-TR"/>
                <w:rtl w:val="0"/>
              </w:rPr>
              <w:t>array → array</w:t>
            </w:r>
          </w:p>
        </w:tc>
      </w:tr>
      <w:tr>
        <w:trPr>
          <w:cantSplit/>
        </w:trPr>
        <w:tc>
          <w:tcPr>
            <w:tcW w:type="dxa" w:w="5112"/>
            <w:vAlign w:val="center"/>
          </w:tcPr>
          <w:p>
            <w:pPr>
              <w:bidi w:val="0"/>
              <w:jc w:val="start"/>
            </w:pPr>
            <w:r>
              <w:rPr>
                <w:lang w:val="tr-TR" w:bidi="tr-TR"/>
                <w:rtl w:val="0"/>
              </w:rPr>
              <w:t>wcip_can_access_order</w:t>
            </w:r>
          </w:p>
        </w:tc>
        <w:tc>
          <w:tcPr>
            <w:tcW w:type="dxa" w:w="5112"/>
            <w:vAlign w:val="center"/>
          </w:tcPr>
          <w:p>
            <w:pPr>
              <w:bidi w:val="0"/>
              <w:jc w:val="start"/>
            </w:pPr>
            <w:r>
              <w:rPr>
                <w:lang w:val="tr-TR" w:bidi="tr-TR"/>
                <w:rtl w:val="0"/>
              </w:rPr>
              <w:t>bool, WC_Order, capability → bool</w:t>
            </w:r>
          </w:p>
        </w:tc>
      </w:tr>
      <w:tr>
        <w:trPr>
          <w:cantSplit/>
        </w:trPr>
        <w:tc>
          <w:tcPr>
            <w:tcW w:type="dxa" w:w="5112"/>
            <w:vAlign w:val="center"/>
          </w:tcPr>
          <w:p>
            <w:pPr>
              <w:bidi w:val="0"/>
              <w:jc w:val="start"/>
            </w:pPr>
            <w:r>
              <w:rPr>
                <w:lang w:val="tr-TR" w:bidi="tr-TR"/>
                <w:rtl w:val="0"/>
              </w:rPr>
              <w:t>wcip_print_confirmed</w:t>
            </w:r>
          </w:p>
        </w:tc>
        <w:tc>
          <w:tcPr>
            <w:tcW w:type="dxa" w:w="5112"/>
            <w:vAlign w:val="center"/>
          </w:tcPr>
          <w:p>
            <w:pPr>
              <w:bidi w:val="0"/>
              <w:jc w:val="start"/>
            </w:pPr>
            <w:r>
              <w:rPr>
                <w:lang w:val="tr-TR" w:bidi="tr-TR"/>
                <w:rtl w:val="0"/>
              </w:rPr>
              <w:t>job array; after commit</w:t>
            </w:r>
          </w:p>
        </w:tc>
      </w:tr>
      <w:tr>
        <w:trPr>
          <w:cantSplit/>
        </w:trPr>
        <w:tc>
          <w:tcPr>
            <w:tcW w:type="dxa" w:w="5112"/>
            <w:vAlign w:val="center"/>
          </w:tcPr>
          <w:p>
            <w:pPr>
              <w:bidi w:val="0"/>
              <w:jc w:val="start"/>
            </w:pPr>
            <w:r>
              <w:rPr>
                <w:lang w:val="tr-TR" w:bidi="tr-TR"/>
                <w:rtl w:val="0"/>
              </w:rPr>
              <w:t>wcip_fulfillment_changed</w:t>
            </w:r>
          </w:p>
        </w:tc>
        <w:tc>
          <w:tcPr>
            <w:tcW w:type="dxa" w:w="5112"/>
            <w:vAlign w:val="center"/>
          </w:tcPr>
          <w:p>
            <w:pPr>
              <w:bidi w:val="0"/>
              <w:jc w:val="start"/>
            </w:pPr>
            <w:r>
              <w:rPr>
                <w:lang w:val="tr-TR" w:bidi="tr-TR"/>
                <w:rtl w:val="0"/>
              </w:rPr>
              <w:t>state array, event string; after commit</w:t>
            </w:r>
          </w:p>
        </w:tc>
      </w:tr>
      <w:tr>
        <w:trPr>
          <w:cantSplit/>
        </w:trPr>
        <w:tc>
          <w:tcPr>
            <w:tcW w:type="dxa" w:w="5112"/>
            <w:vAlign w:val="center"/>
          </w:tcPr>
          <w:p>
            <w:pPr>
              <w:bidi w:val="0"/>
              <w:jc w:val="start"/>
            </w:pPr>
            <w:r>
              <w:rPr>
                <w:lang w:val="tr-TR" w:bidi="tr-TR"/>
                <w:rtl w:val="0"/>
              </w:rPr>
              <w:t>wcip_export_adapter</w:t>
            </w:r>
          </w:p>
        </w:tc>
        <w:tc>
          <w:tcPr>
            <w:tcW w:type="dxa" w:w="5112"/>
            <w:vAlign w:val="center"/>
          </w:tcPr>
          <w:p>
            <w:pPr>
              <w:bidi w:val="0"/>
              <w:jc w:val="start"/>
            </w:pPr>
            <w:r>
              <w:rPr>
                <w:lang w:val="tr-TR" w:bidi="tr-TR"/>
                <w:rtl w:val="0"/>
              </w:rPr>
              <w:t>ExportAdapterInterface, SettingsRepository → adapter</w:t>
            </w:r>
          </w:p>
        </w:tc>
      </w:tr>
      <w:tr>
        <w:trPr>
          <w:cantSplit/>
        </w:trPr>
        <w:tc>
          <w:tcPr>
            <w:tcW w:type="dxa" w:w="5112"/>
            <w:vAlign w:val="center"/>
          </w:tcPr>
          <w:p>
            <w:pPr>
              <w:bidi w:val="0"/>
              <w:jc w:val="start"/>
            </w:pPr>
            <w:r>
              <w:rPr>
                <w:lang w:val="tr-TR" w:bidi="tr-TR"/>
                <w:rtl w:val="0"/>
              </w:rPr>
              <w:t>wcip_export_payload</w:t>
            </w:r>
          </w:p>
        </w:tc>
        <w:tc>
          <w:tcPr>
            <w:tcW w:type="dxa" w:w="5112"/>
            <w:vAlign w:val="center"/>
          </w:tcPr>
          <w:p>
            <w:pPr>
              <w:bidi w:val="0"/>
              <w:jc w:val="start"/>
            </w:pPr>
            <w:r>
              <w:rPr>
                <w:lang w:val="tr-TR" w:bidi="tr-TR"/>
                <w:rtl w:val="0"/>
              </w:rPr>
              <w:t>array, WC_Order, package_id → array</w:t>
            </w:r>
          </w:p>
        </w:tc>
      </w:tr>
    </w:tbl>
    <w:p>
      <w:pPr>
        <w:spacing w:before="0" w:after="0" w:line="20" w:lineRule="exact"/>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jc w:val="start"/>
            </w:pPr>
            <w:r>
              <w:rPr>
                <w:lang w:val="tr-TR" w:bidi="tr-TR"/>
                <w:b/>
                <w:rtl w:val="0"/>
              </w:rPr>
              <w:t>Yöntem ve rota</w:t>
            </w:r>
          </w:p>
        </w:tc>
        <w:tc>
          <w:tcPr>
            <w:tcW w:type="dxa" w:w="5112"/>
            <w:vAlign w:val="center"/>
            <w:shd w:fill="D9D9D9" w:val="clear"/>
          </w:tcPr>
          <w:p>
            <w:pPr>
              <w:bidi w:val="0"/>
              <w:jc w:val="start"/>
            </w:pPr>
            <w:r>
              <w:rPr>
                <w:lang w:val="tr-TR" w:bidi="tr-TR"/>
                <w:b/>
                <w:rtl w:val="0"/>
              </w:rPr>
              <w:t>Gerekli yetki</w:t>
            </w:r>
          </w:p>
        </w:tc>
      </w:tr>
      <w:tr>
        <w:trPr>
          <w:cantSplit/>
        </w:trPr>
        <w:tc>
          <w:tcPr>
            <w:tcW w:type="dxa" w:w="5112"/>
            <w:vAlign w:val="center"/>
          </w:tcPr>
          <w:p>
            <w:pPr>
              <w:bidi w:val="0"/>
              <w:jc w:val="start"/>
            </w:pPr>
            <w:r>
              <w:rPr>
                <w:lang w:val="tr-TR" w:bidi="tr-TR"/>
                <w:rtl w:val="0"/>
              </w:rPr>
              <w:t>POST /reconciliation/preview</w:t>
            </w:r>
          </w:p>
        </w:tc>
        <w:tc>
          <w:tcPr>
            <w:tcW w:type="dxa" w:w="5112"/>
            <w:vAlign w:val="center"/>
          </w:tcPr>
          <w:p>
            <w:pPr>
              <w:bidi w:val="0"/>
              <w:jc w:val="start"/>
            </w:pPr>
            <w:r>
              <w:rPr>
                <w:lang w:val="tr-TR" w:bidi="tr-TR"/>
                <w:rtl w:val="0"/>
              </w:rPr>
              <w:t>wcip_manage_settings + wcip_print_invoices</w:t>
            </w:r>
          </w:p>
        </w:tc>
      </w:tr>
      <w:tr>
        <w:trPr>
          <w:cantSplit/>
        </w:trPr>
        <w:tc>
          <w:tcPr>
            <w:tcW w:type="dxa" w:w="5112"/>
            <w:vAlign w:val="center"/>
          </w:tcPr>
          <w:p>
            <w:pPr>
              <w:bidi w:val="0"/>
              <w:jc w:val="start"/>
            </w:pPr>
            <w:r>
              <w:rPr>
                <w:lang w:val="tr-TR" w:bidi="tr-TR"/>
                <w:rtl w:val="0"/>
              </w:rPr>
              <w:t>POST /reconciliation/enqueue</w:t>
            </w:r>
          </w:p>
        </w:tc>
        <w:tc>
          <w:tcPr>
            <w:tcW w:type="dxa" w:w="5112"/>
            <w:vAlign w:val="center"/>
          </w:tcPr>
          <w:p>
            <w:pPr>
              <w:bidi w:val="0"/>
              <w:jc w:val="start"/>
            </w:pPr>
            <w:r>
              <w:rPr>
                <w:lang w:val="tr-TR" w:bidi="tr-TR"/>
                <w:rtl w:val="0"/>
              </w:rPr>
              <w:t>same + user-bound token + confirm:true</w:t>
            </w:r>
          </w:p>
        </w:tc>
      </w:tr>
      <w:tr>
        <w:trPr>
          <w:cantSplit/>
        </w:trPr>
        <w:tc>
          <w:tcPr>
            <w:tcW w:type="dxa" w:w="5112"/>
            <w:vAlign w:val="center"/>
          </w:tcPr>
          <w:p>
            <w:pPr>
              <w:bidi w:val="0"/>
              <w:jc w:val="start"/>
            </w:pPr>
            <w:r>
              <w:rPr>
                <w:lang w:val="tr-TR" w:bidi="tr-TR"/>
                <w:rtl w:val="0"/>
              </w:rPr>
              <w:t>POST /scan</w:t>
            </w:r>
          </w:p>
        </w:tc>
        <w:tc>
          <w:tcPr>
            <w:tcW w:type="dxa" w:w="5112"/>
            <w:vAlign w:val="center"/>
          </w:tcPr>
          <w:p>
            <w:pPr>
              <w:bidi w:val="0"/>
              <w:jc w:val="start"/>
            </w:pPr>
            <w:r>
              <w:rPr>
                <w:lang w:val="tr-TR" w:bidi="tr-TR"/>
                <w:rtl w:val="0"/>
              </w:rPr>
              <w:t>wcip_scan_orders + order access</w:t>
            </w:r>
          </w:p>
        </w:tc>
      </w:tr>
      <w:tr>
        <w:trPr>
          <w:cantSplit/>
        </w:trPr>
        <w:tc>
          <w:tcPr>
            <w:tcW w:type="dxa" w:w="5112"/>
            <w:vAlign w:val="center"/>
          </w:tcPr>
          <w:p>
            <w:pPr>
              <w:bidi w:val="0"/>
              <w:jc w:val="start"/>
            </w:pPr>
            <w:r>
              <w:rPr>
                <w:lang w:val="tr-TR" w:bidi="tr-TR"/>
                <w:rtl w:val="0"/>
              </w:rPr>
              <w:t>POST /fulfillment/{id}</w:t>
            </w:r>
          </w:p>
        </w:tc>
        <w:tc>
          <w:tcPr>
            <w:tcW w:type="dxa" w:w="5112"/>
            <w:vAlign w:val="center"/>
          </w:tcPr>
          <w:p>
            <w:pPr>
              <w:bidi w:val="0"/>
              <w:jc w:val="start"/>
            </w:pPr>
            <w:r>
              <w:rPr>
                <w:lang w:val="tr-TR" w:bidi="tr-TR"/>
                <w:rtl w:val="0"/>
              </w:rPr>
              <w:t>wcip_manage_fulfillment + order access + revision</w:t>
            </w:r>
          </w:p>
        </w:tc>
      </w:tr>
      <w:tr>
        <w:trPr>
          <w:cantSplit/>
        </w:trPr>
        <w:tc>
          <w:tcPr>
            <w:tcW w:type="dxa" w:w="5112"/>
            <w:vAlign w:val="center"/>
          </w:tcPr>
          <w:p>
            <w:pPr>
              <w:bidi w:val="0"/>
              <w:jc w:val="start"/>
            </w:pPr>
            <w:r>
              <w:rPr>
                <w:lang w:val="tr-TR" w:bidi="tr-TR"/>
                <w:rtl w:val="0"/>
              </w:rPr>
              <w:t>POST /exports</w:t>
            </w:r>
          </w:p>
        </w:tc>
        <w:tc>
          <w:tcPr>
            <w:tcW w:type="dxa" w:w="5112"/>
            <w:vAlign w:val="center"/>
          </w:tcPr>
          <w:p>
            <w:pPr>
              <w:bidi w:val="0"/>
              <w:jc w:val="start"/>
            </w:pPr>
            <w:r>
              <w:rPr>
                <w:lang w:val="tr-TR" w:bidi="tr-TR"/>
                <w:rtl w:val="0"/>
              </w:rPr>
              <w:t>wcip_export_orders + order access + event_key</w:t>
            </w:r>
          </w:p>
        </w:tc>
      </w:tr>
      <w:tr>
        <w:trPr>
          <w:cantSplit/>
        </w:trPr>
        <w:tc>
          <w:tcPr>
            <w:tcW w:type="dxa" w:w="5112"/>
            <w:vAlign w:val="center"/>
          </w:tcPr>
          <w:p>
            <w:pPr>
              <w:bidi w:val="0"/>
              <w:jc w:val="start"/>
            </w:pPr>
            <w:r>
              <w:rPr>
                <w:lang w:val="tr-TR" w:bidi="tr-TR"/>
                <w:rtl w:val="0"/>
              </w:rPr>
              <w:t>GET /exports/history</w:t>
            </w:r>
          </w:p>
        </w:tc>
        <w:tc>
          <w:tcPr>
            <w:tcW w:type="dxa" w:w="5112"/>
            <w:vAlign w:val="center"/>
          </w:tcPr>
          <w:p>
            <w:pPr>
              <w:bidi w:val="0"/>
              <w:jc w:val="start"/>
            </w:pPr>
            <w:r>
              <w:rPr>
                <w:lang w:val="tr-TR" w:bidi="tr-TR"/>
                <w:rtl w:val="0"/>
              </w:rPr>
              <w:t>wcip_export_orders</w:t>
            </w:r>
          </w:p>
        </w:tc>
      </w:tr>
      <w:tr>
        <w:trPr>
          <w:cantSplit/>
        </w:trPr>
        <w:tc>
          <w:tcPr>
            <w:tcW w:type="dxa" w:w="5112"/>
            <w:vAlign w:val="center"/>
          </w:tcPr>
          <w:p>
            <w:pPr>
              <w:bidi w:val="0"/>
              <w:jc w:val="start"/>
            </w:pPr>
            <w:r>
              <w:rPr>
                <w:lang w:val="tr-TR" w:bidi="tr-TR"/>
                <w:rtl w:val="0"/>
              </w:rPr>
              <w:t>POST /exports/test</w:t>
            </w:r>
          </w:p>
        </w:tc>
        <w:tc>
          <w:tcPr>
            <w:tcW w:type="dxa" w:w="5112"/>
            <w:vAlign w:val="center"/>
          </w:tcPr>
          <w:p>
            <w:pPr>
              <w:bidi w:val="0"/>
              <w:jc w:val="start"/>
            </w:pPr>
            <w:r>
              <w:rPr>
                <w:lang w:val="tr-TR" w:bidi="tr-TR"/>
                <w:rtl w:val="0"/>
              </w:rPr>
              <w:t>wcip_export_orders + wcip_manage_settings</w:t>
            </w:r>
          </w:p>
        </w:tc>
      </w:tr>
      <w:tr>
        <w:trPr>
          <w:cantSplit/>
        </w:trPr>
        <w:tc>
          <w:tcPr>
            <w:tcW w:type="dxa" w:w="5112"/>
            <w:vAlign w:val="center"/>
          </w:tcPr>
          <w:p>
            <w:pPr>
              <w:bidi w:val="0"/>
              <w:jc w:val="start"/>
            </w:pPr>
            <w:r>
              <w:rPr>
                <w:lang w:val="tr-TR" w:bidi="tr-TR"/>
                <w:rtl w:val="0"/>
              </w:rPr>
              <w:t>GET /diagnostics</w:t>
            </w:r>
          </w:p>
        </w:tc>
        <w:tc>
          <w:tcPr>
            <w:tcW w:type="dxa" w:w="5112"/>
            <w:vAlign w:val="center"/>
          </w:tcPr>
          <w:p>
            <w:pPr>
              <w:bidi w:val="0"/>
              <w:jc w:val="start"/>
            </w:pPr>
            <w:r>
              <w:rPr>
                <w:lang w:val="tr-TR" w:bidi="tr-TR"/>
                <w:rtl w:val="0"/>
              </w:rPr>
              <w:t>wcip_manage_settings + wcip_print_invoices</w:t>
            </w:r>
          </w:p>
        </w:tc>
      </w:tr>
    </w:tbl>
    <w:p>
      <w:pPr>
        <w:pStyle w:val="Code"/>
        <w:bidi w:val="0"/>
        <w:jc w:val="start"/>
      </w:pPr>
      <w:r>
        <w:rPr>
          <w:lang w:val="tr-TR" w:bidi="tr-TR"/>
          <w:rtl w:val="0"/>
        </w:rPr>
        <w:t>TemplateDefinition(id, name, description, paper_size, orientation, supports_rtl, file_path, document_type = "invoice")</w:t>
      </w:r>
    </w:p>
    <w:p>
      <w:pPr>
        <w:pStyle w:val="Code"/>
        <w:bidi w:val="0"/>
        <w:jc w:val="start"/>
      </w:pPr>
      <w:r>
        <w:rPr>
          <w:lang w:val="tr-TR" w:bidi="tr-TR"/>
          <w:rtl w:val="0"/>
        </w:rPr>
        <w:t>document_type: invoice | shipping_label | packing_list</w:t>
        <w:br/>
        <w:t>ExportAdapterInterface: id(), capabilities(), validate_configuration(), test_connection(), submit(payload, idempotency_key)</w:t>
      </w:r>
    </w:p>
    <w:p>
      <w:pPr>
        <w:pStyle w:val="Code"/>
        <w:bidi w:val="0"/>
        <w:jc w:val="start"/>
      </w:pPr>
      <w:r>
        <w:rPr>
          <w:lang w:val="tr-TR" w:bidi="tr-TR"/>
          <w:rtl w:val="0"/>
        </w:rPr>
        <w:t>wcip_runtime_leases · wcip_document_references · wcip_fulfillment · wcip_fulfillment_events · wcip_export_outbox</w:t>
      </w:r>
    </w:p>
    <w:p>
      <w:pPr>
        <w:bidi w:val="0"/>
        <w:jc w:val="start"/>
      </w:pPr>
      <w:r>
        <w:rPr>
          <w:lang w:val="tr-TR" w:bidi="tr-TR" w:eastAsia="tr-TR"/>
          <w:color w:val="000000"/>
          <w:rtl w:val="0"/>
          <w:rFonts w:ascii="Arial" w:hAnsi="Arial" w:eastAsia="Arial" w:cs="Arial"/>
        </w:rPr>
        <w:t>1.3.0: Yalnız zorunlu abonelik veya iş başına ücret istemeyen açık kaynaklı uygulama ve sağlayıcılar kullanın. CUPS eski ticari hizmetin yerini alır. Yükseltme eski kimlik bilgilerini siler, otomasyonu kapatır, kuyruktaki işleri iptal eder ve işlemdekileri unknown yapar. Onay geçmişi korunur; eski işler CUPS’a aktarılmaz. CUPS’ı yeniden ayarlayın; tekrar baskıdan önce kuyruk ve kağıdı inceleyin. Yükseltmeden önce işçileri durdurup yedek alın. DOCX’i LibreOffice ile düzenleyin.</w:t>
      </w:r>
    </w:p>
    <w:p>
      <w:pPr>
        <w:pStyle w:val="Code"/>
        <w:bidi w:val="0"/>
        <w:spacing w:before="0" w:after="0"/>
        <w:jc w:val="start"/>
      </w:pPr>
      <w:r>
        <w:rPr>
          <w:lang w:val="en-US" w:bidi="en-US" w:eastAsia="en-US"/>
          <w:color w:val="000000"/>
          <w:rtl w:val="0"/>
          <w:rFonts w:ascii="Courier New" w:hAnsi="Courier New" w:eastAsia="Courier New" w:cs="Courier New"/>
        </w:rPr>
        <w:t>cups_endpoint: HTTPS origin 443/631; cups_printer_id: exact queue</w:t>
        <w:br/>
        <w:t>cups_username · cups_password · provider_id=cups</w:t>
        <w:br/>
        <w:t>WCIP_CUPS_PASSWORD · WCIP_CUPS_TRUSTED_HOSTS · WCIP_CUPS_CA_BUNDLE</w:t>
        <w:br/>
        <w:t>Migration 1.3.0 · schema 1.4.0 · docs/open-source-printing.md</w:t>
      </w:r>
    </w:p>
    <w:p>
      <w:pPr>
        <w:pStyle w:val="Heading1"/>
        <w:bidi w:val="0"/>
        <w:jc w:val="start"/>
      </w:pPr>
      <w:r>
        <w:rPr>
          <w:lang w:val="tr-TR" w:bidi="tr-TR" w:eastAsia="tr-TR"/>
          <w:color w:val="000000"/>
          <w:rtl w:val="0"/>
          <w:rFonts w:ascii="Arial" w:hAnsi="Arial" w:eastAsia="Arial" w:cs="Arial"/>
        </w:rPr>
        <w:t>Farklı sistemlerde otomatik baskı</w:t>
      </w:r>
    </w:p>
    <w:p>
      <w:pPr>
        <w:bidi w:val="0"/>
        <w:jc w:val="start"/>
      </w:pPr>
      <w:r>
        <w:rPr>
          <w:lang w:val="tr-TR" w:bidi="tr-TR" w:eastAsia="tr-TR"/>
          <w:color w:val="000000"/>
          <w:rtl w:val="0"/>
          <w:rFonts w:ascii="Arial" w:hAnsi="Arial" w:eastAsia="Arial" w:cs="Arial"/>
        </w:rPr>
        <w:t>WordPress desteklenen her sunucu işletim sistemine, paylaşımlı barındırma, VPS veya özel sunucuya kurulabilir. Sunucu belirtilen PHP eklentileri, yazılabilir geçici alan ve uygulama parolalı HTTPS REST gerektirir. Sunucuda yazıcı uygulaması veya shell komutu gerekmez. Baskı bilgisayarında Python 3.10+ ve dışarı HTTPS erişimi gerekir; Windows ücretsiz açık kaynak SumatraPDF, Linux/macOS CUPS lp kullanır. Bilgisayarı uyanık ve yazıcıyı hazır tutun.</w:t>
      </w:r>
    </w:p>
    <w:p>
      <w:pPr>
        <w:bidi w:val="0"/>
        <w:jc w:val="start"/>
      </w:pPr>
      <w:r>
        <w:rPr>
          <w:lang w:val="tr-TR" w:bidi="tr-TR" w:eastAsia="tr-TR"/>
          <w:color w:val="000000"/>
          <w:rtl w:val="0"/>
          <w:rFonts w:ascii="Arial" w:hAnsi="Arial" w:eastAsia="Arial" w:cs="Arial"/>
        </w:rPr>
        <w:t>Özel bir baskı ajanı kullanıcısı ve uygulama parolası oluşturun. Printers’ta sayısal kullanıcı ID’sini ve büyük/küçük harfe duyarlı mantıksal kuyruğu eşleştirin; gösterilen REST URL’sini yerel ayara kopyalayın. Kuyruğu kurulu yazıcı ve program yoluna bağlayın, parolayı ortam değişkeniyle verin. Ajan otomasyonunu açmadan önce manuel baskı ve kağıdı kontrol edin. Windows’ta baskı kullanıcısının oturum açılışında Task Scheduler, Linux/macOS’ta hizmet yöneticisi kullanın. Ajan sürekli çalışmalı; açık tarayıcı gerekmez.</w:t>
      </w:r>
    </w:p>
    <w:p>
      <w:pPr>
        <w:bidi w:val="0"/>
        <w:jc w:val="start"/>
      </w:pPr>
      <w:r>
        <w:rPr>
          <w:lang w:val="tr-TR" w:bidi="tr-TR" w:eastAsia="tr-TR"/>
          <w:color w:val="000000"/>
          <w:rtl w:val="0"/>
          <w:rFonts w:ascii="Arial" w:hAnsi="Arial" w:eastAsia="Arial" w:cs="Arial"/>
        </w:rPr>
        <w:t>PDF indirmek baskı yetkisi vermez; start başarılı olmalıdır. Hazırlanan kiralama 600 saniye sonra yeniden alınabilir; başlatılıp süresi dolan iş unknown olur. Kalıcı SQLite günlüğü yazıcı çağrısından önce denemeyi kaydeder. Çökme sonrası yazıcıyı yeniden çağırmadan belirsizliği bildirir; makbuz tekrarları baskı yapmaz. Yükseltmede günlüğü koruyup günlük/parola erişimini sınırlayın. submitted kuyruk kabulüdür, kağıt onayı değildir.</w:t>
      </w:r>
    </w:p>
    <w:p>
      <w:pPr>
        <w:bidi w:val="0"/>
        <w:jc w:val="start"/>
      </w:pPr>
      <w:r>
        <w:rPr>
          <w:lang w:val="tr-TR" w:bidi="tr-TR" w:eastAsia="tr-TR"/>
          <w:color w:val="000000"/>
          <w:rtl w:val="0"/>
          <w:rFonts w:ascii="Arial" w:hAnsi="Arial" w:eastAsia="Arial" w:cs="Arial"/>
        </w:rPr>
        <w:t>Ajan rolünde yalnız read ve wcip_run_print_agent bulunur. Claim/start/receipt HTTPS, gerçek uygulama parolası kimlik doğrulaması, eşleştirilmiş kullanıcı/kuyruk ve güncel belirteç gerektirir. Eklenti belirteç özetini saklar, PDF boyutunu/özetini doğrular ve start öncesi otomatik uygunluğu yeniden denetler. Yerel arka ucu sabit argüman listeleriyle, shell olmadan genişletin; kalıcı günlük sırasını ve belirsizlik yönetimini koruyun. Dağıtımdan önce gerçek sistem ve yazıcılarda test edin.</w:t>
      </w:r>
    </w:p>
    <w:p>
      <w:pPr>
        <w:pStyle w:val="Code"/>
        <w:bidi w:val="0"/>
        <w:jc w:val="start"/>
      </w:pPr>
      <w:r>
        <w:rPr>
          <w:lang w:val="en-US" w:bidi="en-US" w:eastAsia="en-US"/>
          <w:color w:val="000000"/>
          <w:rtl w:val="0"/>
          <w:rFonts w:ascii="Courier New" w:hAnsi="Courier New" w:eastAsia="Courier New" w:cs="Courier New"/>
        </w:rPr>
        <w:t>automatic_provider: agent | cups</w:t>
        <w:br/>
        <w:t>agent_user_id: paired numeric WordPress user ID</w:t>
        <w:br/>
        <w:t>agent_queue: Office (exact case, same on both sides)</w:t>
        <w:br/>
        <w:t>POST /agent/claim: route</w:t>
        <w:br/>
        <w:t>POST /agent/jobs/{id}/start: token</w:t>
        <w:br/>
        <w:t>POST /agent/jobs/{id}/receipt: token, outcome</w:t>
        <w:br/>
        <w:t>outcome: submitted | unknown | failed</w:t>
      </w:r>
    </w:p>
    <w:p>
      <w:pPr>
        <w:pStyle w:val="Code"/>
        <w:bidi w:val="0"/>
        <w:jc w:val="start"/>
      </w:pPr>
      <w:r>
        <w:rPr>
          <w:lang w:val="en-US" w:bidi="en-US" w:eastAsia="en-US"/>
          <w:color w:val="000000"/>
          <w:rtl w:val="0"/>
          <w:rFonts w:ascii="Courier New" w:hAnsi="Courier New" w:eastAsia="Courier New" w:cs="Courier New"/>
        </w:rPr>
        <w:t>print-agent/config.example.json -&gt; private config.json</w:t>
        <w:br/>
        <w:t>WCIP_AGENT_PASSWORD: WordPress Application Password</w:t>
        <w:br/>
        <w:t>Windows: python wcip_agent.py --config config.json</w:t>
        <w:br/>
        <w:t>Linux/macOS: python3 wcip_agent.py --config config.json</w:t>
        <w:br/>
        <w:t>Local backend: sumatra (Windows) | cups (Linux/macOS)</w:t>
        <w:br/>
        <w:t>Backend executable: SumatraPDF.exe | /usr/bin/lp</w:t>
        <w:br/>
        <w:t>Queue mapping: route -&gt; printer (local installed name)</w:t>
        <w:br/>
        <w:t>Private journal: state.sqlite3 (preserve on restart)</w:t>
        <w:br/>
        <w:t>python3 -m unittest discover -s print-agent -p "test_*.py"</w:t>
        <w:br/>
        <w:t>docs/cross-platform-printing.md · print-agent/README.md</w:t>
      </w:r>
    </w:p>
    <w:p>
      <w:pPr>
        <w:pStyle w:val="Heading1"/>
        <w:keepNext/>
        <w:pageBreakBefore/>
        <w:bidi w:val="0"/>
        <w:jc w:val="left"/>
      </w:pPr>
      <w:pPr>
        <w:pStyle w:val="Heading1"/>
      </w:pPr>
      <w:r>
        <w:rPr>
          <w:rFonts w:ascii="Arial" w:hAnsi="Arial" w:eastAsia="Arial" w:cs="Arial"/>
          <w:color w:val="000000"/>
          <w:rtl w:val="0"/>
          <w:lang w:val="en-US" w:eastAsia="tr-TR" w:bidi="tr-TR"/>
          <w:bCs w:val="1"/>
        </w:rPr>
        <w:t>1 4 4 sürümünde fatura görünümü</w:t>
      </w:r>
    </w:p>
    <w:p>
      <w:pPr>
        <w:keepNext w:val="0"/>
        <w:bidi w:val="0"/>
        <w:jc w:val="left"/>
      </w:pPr>
      <w:pPr/>
      <w:r>
        <w:rPr>
          <w:rFonts w:ascii="Arial" w:hAnsi="Arial" w:eastAsia="Arial" w:cs="Arial"/>
          <w:color w:val="000000"/>
          <w:rtl w:val="0"/>
          <w:lang w:val="en-US" w:eastAsia="tr-TR" w:bidi="tr-TR"/>
        </w:rPr>
        <w:t>Şablonlar bölümünde mağaza, müşteri, sipariş, ürün ve kapanış alanlarını seçin. Kayıtlı tercih yoksa mağaza adı ve gönderim adresi görünür. Müşteri adı, müşteri rolü, e-posta, fatura/mağaza adresleri, iletişim, tarihler, yöntemler, ürün ayrıntıları, tutar dökümü, not ve altbilgi gizlidir. Açıkça kaydedilen tercihler korunur. Fatura adresine dönüş ve etiket göndereni de kayıt yoksa kapalıdır. Bu ek önceki varsayılan görünüm açıklamalarının yerine geçer.</w:t>
      </w:r>
    </w:p>
    <w:p>
      <w:pPr>
        <w:keepNext w:val="0"/>
        <w:bidi w:val="0"/>
        <w:jc w:val="left"/>
      </w:pPr>
      <w:pPr/>
      <w:r>
        <w:rPr>
          <w:rFonts w:ascii="Arial" w:hAnsi="Arial" w:eastAsia="Arial" w:cs="Arial"/>
          <w:color w:val="000000"/>
          <w:rtl w:val="0"/>
          <w:lang w:val="en-US" w:eastAsia="tr-TR" w:bidi="tr-TR"/>
        </w:rPr>
        <w:t>Müşteri rolü bağlı WordPress hesabının güncel yerelleştirilmiş rolleridir; bağlı hesap yoksa Misafir gösterilir. Fatura numarası, ürün adları, miktarlar, ödenecek satır tutarları ve son toplam korunur. Dökümü gizlemek kayıtlı tutarları yeniden hesaplamaz. Etiket ve paket listeleri fiyat içermez. Yükseltmeden sonra gerçek siparişi inceleyin.</w:t>
      </w:r>
    </w:p>
    <w:p>
      <w:pPr>
        <w:keepNext w:val="0"/>
        <w:bidi w:val="0"/>
        <w:jc w:val="left"/>
      </w:pPr>
      <w:pPr/>
      <w:r>
        <w:rPr>
          <w:rFonts w:ascii="Arial" w:hAnsi="Arial" w:eastAsia="Arial" w:cs="Arial"/>
          <w:color w:val="000000"/>
          <w:rtl w:val="0"/>
          <w:lang w:val="en-US" w:eastAsia="tr-TR" w:bidi="tr-TR"/>
        </w:rPr>
        <w:t>DejaVu Sans, DejaVu Serif veya DejaVu Sans Mono ve 6–16 punto seçin; varsayılan Sans 10 puntodur. PDF için yazıya uygun yedek yazı tipleri korunur. İsteğe bağlı sıkıştırılmış düzen boşlukları azaltır. Sıkıştırılmış düzen, tek sayfa ve termal içerik yüksekliği varsayılan olarak kapalıdır.</w:t>
      </w:r>
    </w:p>
    <w:p>
      <w:pPr>
        <w:keepNext w:val="0"/>
        <w:bidi w:val="0"/>
        <w:jc w:val="left"/>
      </w:pPr>
      <w:pPr/>
      <w:r>
        <w:rPr>
          <w:rFonts w:ascii="Arial" w:hAnsi="Arial" w:eastAsia="Arial" w:cs="Arial"/>
          <w:color w:val="000000"/>
          <w:rtl w:val="0"/>
          <w:lang w:val="en-US" w:eastAsia="tr-TR" w:bidi="tr-TR"/>
        </w:rPr>
        <w:t>Tek sayfa PDF tüm içeriği en az %60 tekdüze ölçekle bir sayfaya sığdırır; sınır aşılırsa kırpmadan açık hata verir. İsteğe bağlı alanları gizleyin, sıkıştırılmış düzen veya daha büyük kâğıt kullanın. Termal yükseklik 58/80 mm genişliği ve yazı boyutunu 2.000 mm’ye kadar tek ruloda korur; daha uzun içerik hata verir. Tarayıcı bu seçeneklerde PDF görüntüleyici kullanır, onay görüntüleyicinin dışındadır. Fiziksel kâğıt sürücü ortamına ve ölçek ayarına bağlıdır.</w:t>
      </w:r>
    </w:p>
    <w:p>
      <w:pPr>
        <w:keepNext w:val="0"/>
        <w:bidi w:val="0"/>
        <w:jc w:val="left"/>
      </w:pPr>
      <w:pPr/>
      <w:r>
        <w:rPr>
          <w:rFonts w:ascii="Arial" w:hAnsi="Arial" w:eastAsia="Arial" w:cs="Arial"/>
          <w:color w:val="000000"/>
          <w:rtl w:val="0"/>
          <w:lang w:val="en-US" w:eastAsia="tr-TR" w:bidi="tr-TR"/>
        </w:rPr>
        <w:t>Mevcut PDF yollarında taşınabilir kesici komutu yoktur. Desteklenen belge sonu kesimini sürücüde ayarlayın. CUPS isteği isteğe bağlı ayırıcı sayfaları job-sheets=none ile kapatır; zorunlu sunucu politikası sayfa ekleyebilir. Eklenti 1.4.4, veritabanı şeması 1.4.3, yetkiler 1.4.0 ve sağlayıcı emeklilik damgası 1.3.0’dır.</w:t>
      </w:r>
    </w:p>
    <w:p>
      <w:pPr>
        <w:keepNext w:val="0"/>
        <w:bidi w:val="0"/>
        <w:jc w:val="left"/>
      </w:pPr>
      <w:pPr/>
      <w:r>
        <w:rPr>
          <w:rFonts w:ascii="Arial" w:hAnsi="Arial" w:eastAsia="Arial" w:cs="Arial"/>
          <w:color w:val="000000"/>
          <w:rtl w:val="0"/>
          <w:lang w:val="en-US" w:eastAsia="tr-TR" w:bidi="tr-TR"/>
        </w:rPr>
        <w:t>Özel şablonlar ayarları uygulamak için birlikte gelen görünüm yardımcılarını kullanmalıdır. Yetkili tam model erişilebilir kalır; görünürlük erişim kontrolü değildir. Kaçış, RTL ve yedek fontları koruyun; varsayılan gizleme, açık tercihler, son toplam, eksiksiz sığdırma ve çok uzun sipariş hatasını test edin. docs/invoice-layout.md ve docs/review-1.4.4.md dosyalarına bakın.</w:t>
      </w:r>
    </w:p>
    <w:p>
      <w:pPr>
        <w:pStyle w:val="Code"/>
      </w:pPr>
      <w:r>
        <w:t>InvoiceData-&gt;customer['role']</w:t>
        <w:br/>
        <w:t>InvoiceData-&gt;fulfillment['presentation']</w:t>
        <w:br/>
        <w:t>SettingsRepository::presentation()</w:t>
        <w:br/>
        <w:t>invoice_font: dejavusans | dejavuserif | dejavusansmono</w:t>
        <w:br/>
        <w:t>invoice_font_size: 6..16 (default 10)</w:t>
        <w:br/>
        <w:t>compact_layout | single_page | thermal_auto_height: false</w:t>
        <w:br/>
        <w:t>show_*: individual booleans (flat)</w:t>
        <w:br/>
        <w:t>docs/invoice-layout.md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000000"/>
        <w:sz w:val="17"/>
        <w:rtl w:val="0"/>
        <w:lang w:val="tr-TR" w:eastAsia="tr-TR" w:bidi="tr-TR"/>
      </w:rPr>
      <w:t xml:space="preserve">WooCommerce Invoice Printer · Geliştirme  |  </w:t>
    </w:r>
    <w:fldSimple w:instr="PAGE">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r>
      <w:rPr>
        <w:rFonts w:ascii="Courier New" w:hAnsi="Courier New" w:eastAsia="Courier New" w:cs="Courier New"/>
        <w:color w:val="000000"/>
        <w:sz w:val="17"/>
        <w:rtl w:val="0"/>
        <w:lang w:val="en-US" w:eastAsia="tr-TR" w:bidi="tr-TR"/>
      </w:rPr>
      <w:t>WooCommerce Invoice Printer  1.4.4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tr-T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Arial" w:hAnsi="Arial"/>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WooCommerce Invoice Printer geliştirme kılavuzu</dc:title>
  <dc:subject>Eklentiyi genişletme ve şablon özelleştirme</dc:subject>
  <dc:creator>WooCommerce Invoice Printer</dc:creator>
  <cp:keywords/>
  <dc:description>generated by python-docx</dc:description>
  <cp:lastModifiedBy/>
  <cp:revision>1</cp:revision>
  <dcterms:created xsi:type="dcterms:W3CDTF">2013-12-23T23:15:00Z</dcterms:created>
  <dcterms:modified xsi:type="dcterms:W3CDTF">2026-10-10T00:00:00Z</dcterms:modified>
  <cp:category/>
  <dc:language>tr-TR</dc:language>
</cp:coreProperties>
</file>