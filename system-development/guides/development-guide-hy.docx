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0"/>
        <w:jc w:val="left"/>
      </w:pP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Invoice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Printer</w:t>
      </w:r>
      <w:r>
        <w:rPr>
          <w:rFonts w:ascii="Mshtakan" w:hAnsi="Mshtakan" w:eastAsia="Mshtakan" w:cs="Mshtakan"/>
          <w:color w:val="000000"/>
          <w:rtl w:val="0"/>
          <w:lang w:val="hy-AM" w:eastAsia="hy-AM" w:bidi="hy-AM"/>
        </w:rPr>
        <w:t xml:space="preserve"> մշակման ուղեցույց</w:t>
      </w:r>
    </w:p>
    <w:p>
      <w:pPr>
        <w:pStyle w:val="Subtitle"/>
        <w:bidi w:val="0"/>
        <w:jc w:val="left"/>
      </w:pPr>
      <w:r>
        <w:rPr>
          <w:rFonts w:ascii="Mshtakan" w:hAnsi="Mshtakan" w:eastAsia="Mshtakan" w:cs="Mshtakan"/>
          <w:color w:val="000000"/>
          <w:rtl w:val="0"/>
          <w:lang w:val="hy-AM" w:eastAsia="hy-AM" w:bidi="hy-AM"/>
        </w:rPr>
        <w:t>Հավելման ընդլայնում և ձևանմուշների փոփոխում</w:t>
      </w:r>
    </w:p>
    <w:p>
      <w:pPr>
        <w:bidi w:val="0"/>
        <w:jc w:val="left"/>
      </w:pPr>
      <w:r>
        <w:t>1.4.4 · 2026-10-12</w:t>
      </w:r>
    </w:p>
    <w:p>
      <w:pPr>
        <w:bidi w:val="0"/>
        <w:jc w:val="left"/>
      </w:pPr>
      <w:r>
        <w:rPr>
          <w:rFonts w:ascii="Mshtakan" w:hAnsi="Mshtakan" w:eastAsia="Mshtakan" w:cs="Mshtakan"/>
          <w:color w:val="000000"/>
          <w:rtl w:val="0"/>
          <w:lang w:val="hy-AM" w:eastAsia="hy-AM" w:bidi="hy-AM"/>
        </w:rPr>
        <w:t>Ուղեցույցը բացատրում է հավելման ընդլայնումը և հաշիվների կարգավորումը։ Մշտական փոփոխությունները պահեք առանձին ուղեկցող հավելման մեջ։ Նկարագրվում է ստուգված կոդը․ փաստաթուղթը խմբագրիչ կամ տպման նոր ծառայություն չի ավելացնում։</w:t>
      </w:r>
    </w:p>
    <w:p>
      <w:pPr>
        <w:pStyle w:val="Heading1"/>
        <w:bidi w:val="0"/>
        <w:jc w:val="left"/>
      </w:pPr>
      <w:r>
        <w:rPr>
          <w:rFonts w:ascii="Mshtakan" w:hAnsi="Mshtakan" w:eastAsia="Mshtakan" w:cs="Mshtakan"/>
          <w:color w:val="000000"/>
          <w:rtl w:val="0"/>
          <w:lang w:val="hy-AM" w:eastAsia="hy-AM" w:bidi="hy-AM"/>
          <w:bCs w:val="1"/>
        </w:rPr>
        <w:t>Նախագիծ և մշակման միջավայր</w:t>
      </w:r>
    </w:p>
    <w:p>
      <w:pPr>
        <w:bidi w:val="0"/>
        <w:jc w:val="left"/>
      </w:pPr>
      <w:r>
        <w:rPr>
          <w:rFonts w:ascii="Mshtakan" w:hAnsi="Mshtakan" w:eastAsia="Mshtakan" w:cs="Mshtakan"/>
          <w:color w:val="000000"/>
          <w:rtl w:val="0"/>
          <w:lang w:val="hy-AM" w:eastAsia="hy-AM" w:bidi="hy-AM"/>
        </w:rPr>
        <w:t xml:space="preserve">Նվազագույնը </w:t>
      </w:r>
      <w:r>
        <w:rPr>
          <w:rFonts w:ascii="Mshtakan" w:hAnsi="Mshtakan" w:eastAsia="Mshtakan" w:cs="Mshtakan"/>
          <w:color w:val="000000"/>
          <w:rtl w:val="0"/>
          <w:lang w:val="en-US" w:eastAsia="hy-AM" w:bidi="hy-AM"/>
        </w:rPr>
        <w:t>WordPress</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6.6</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9.0</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PHP</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7.4</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PDF</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CUPS</w:t>
      </w:r>
      <w:r>
        <w:rPr>
          <w:rFonts w:ascii="Mshtakan" w:hAnsi="Mshtakan" w:eastAsia="Mshtakan" w:cs="Mshtakan"/>
          <w:color w:val="000000"/>
          <w:rtl w:val="0"/>
          <w:lang w:val="hy-AM" w:eastAsia="hy-AM" w:bidi="hy-AM"/>
        </w:rPr>
        <w:t xml:space="preserve"> պահանջում են </w:t>
      </w:r>
      <w:r>
        <w:rPr>
          <w:rFonts w:ascii="Mshtakan" w:hAnsi="Mshtakan" w:eastAsia="Mshtakan" w:cs="Mshtakan"/>
          <w:color w:val="000000"/>
          <w:rtl w:val="0"/>
          <w:lang w:val="en-US" w:eastAsia="hy-AM" w:bidi="hy-AM"/>
        </w:rPr>
        <w:t>Composer</w:t>
      </w:r>
      <w:r>
        <w:rPr>
          <w:rFonts w:ascii="Mshtakan" w:hAnsi="Mshtakan" w:eastAsia="Mshtakan" w:cs="Mshtakan"/>
          <w:color w:val="000000"/>
          <w:rtl w:val="0"/>
          <w:lang w:val="hy-AM" w:eastAsia="hy-AM" w:bidi="hy-AM"/>
        </w:rPr>
        <w:t xml:space="preserve"> կախվածություններ, </w:t>
      </w:r>
      <w:r>
        <w:rPr>
          <w:rFonts w:ascii="Mshtakan" w:hAnsi="Mshtakan" w:eastAsia="Mshtakan" w:cs="Mshtakan"/>
          <w:color w:val="000000"/>
          <w:rtl w:val="0"/>
          <w:lang w:val="en-US" w:eastAsia="hy-AM" w:bidi="hy-AM"/>
        </w:rPr>
        <w:t>mbstring</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gd</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JavaScript</w:t>
      </w:r>
      <w:r>
        <w:rPr>
          <w:rFonts w:ascii="Mshtakan" w:hAnsi="Mshtakan" w:eastAsia="Mshtakan" w:cs="Mshtakan"/>
          <w:color w:val="000000"/>
          <w:rtl w:val="0"/>
          <w:lang w:val="hy-AM" w:eastAsia="hy-AM" w:bidi="hy-AM"/>
        </w:rPr>
        <w:t xml:space="preserve"> թեստերին պետք է </w:t>
      </w:r>
      <w:r>
        <w:rPr>
          <w:rFonts w:ascii="Mshtakan" w:hAnsi="Mshtakan" w:eastAsia="Mshtakan" w:cs="Mshtakan"/>
          <w:color w:val="000000"/>
          <w:rtl w:val="0"/>
          <w:lang w:val="en-US" w:eastAsia="hy-AM" w:bidi="hy-AM"/>
        </w:rPr>
        <w:t>Node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18</w:t>
      </w:r>
      <w:r>
        <w:rPr>
          <w:rFonts w:ascii="Mshtakan" w:hAnsi="Mshtakan" w:eastAsia="Mshtakan" w:cs="Mshtakan"/>
          <w:color w:val="000000"/>
          <w:rtl w:val="0"/>
          <w:lang w:val="hy-AM" w:eastAsia="hy-AM" w:bidi="hy-AM"/>
        </w:rPr>
        <w:t xml:space="preserve">, թարգմանություններին՝ </w:t>
      </w:r>
      <w:r>
        <w:rPr>
          <w:rFonts w:ascii="Mshtakan" w:hAnsi="Mshtakan" w:eastAsia="Mshtakan" w:cs="Mshtakan"/>
          <w:color w:val="000000"/>
          <w:rtl w:val="0"/>
          <w:lang w:val="en-US" w:eastAsia="hy-AM" w:bidi="hy-AM"/>
        </w:rPr>
        <w:t>Python</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3.8</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GNU</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gettext</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WP</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CLI</w:t>
      </w:r>
      <w:r>
        <w:rPr>
          <w:rFonts w:ascii="Mshtakan" w:hAnsi="Mshtakan" w:eastAsia="Mshtakan" w:cs="Mshtakan"/>
          <w:color w:val="000000"/>
          <w:rtl w:val="0"/>
          <w:lang w:val="hy-AM" w:eastAsia="hy-AM" w:bidi="hy-AM"/>
        </w:rPr>
        <w:t>։ Օգտագործեք առանձին փորձնական կայք և տվյալների պահուստ։</w:t>
      </w:r>
    </w:p>
    <w:p>
      <w:pPr>
        <w:bidi w:val="0"/>
        <w:jc w:val="left"/>
      </w:pPr>
      <w:r>
        <w:rPr>
          <w:rFonts w:ascii="Mshtakan" w:hAnsi="Mshtakan" w:eastAsia="Mshtakan" w:cs="Mshtakan"/>
          <w:color w:val="000000"/>
          <w:rtl w:val="0"/>
          <w:lang w:val="hy-AM" w:eastAsia="hy-AM" w:bidi="hy-AM"/>
        </w:rPr>
        <w:t xml:space="preserve">Հրամանները կատարեք նախագծի արմատում և ակտիվացրեք </w:t>
      </w: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 ու հավելումը։ </w:t>
      </w:r>
      <w:r>
        <w:rPr>
          <w:rFonts w:ascii="Mshtakan" w:hAnsi="Mshtakan" w:eastAsia="Mshtakan" w:cs="Mshtakan"/>
          <w:color w:val="000000"/>
          <w:rtl w:val="0"/>
          <w:lang w:val="en-US" w:eastAsia="hy-AM" w:bidi="hy-AM"/>
        </w:rPr>
        <w:t>Composer-</w:t>
      </w:r>
      <w:r>
        <w:rPr>
          <w:rFonts w:ascii="Mshtakan" w:hAnsi="Mshtakan" w:eastAsia="Mshtakan" w:cs="Mshtakan"/>
          <w:color w:val="000000"/>
          <w:rtl w:val="0"/>
          <w:lang w:val="hy-AM" w:eastAsia="hy-AM" w:bidi="hy-AM"/>
        </w:rPr>
        <w:t xml:space="preserve">ի </w:t>
      </w:r>
      <w:r>
        <w:rPr>
          <w:rFonts w:ascii="Mshtakan" w:hAnsi="Mshtakan" w:eastAsia="Mshtakan" w:cs="Mshtakan"/>
          <w:color w:val="000000"/>
          <w:rtl w:val="0"/>
          <w:lang w:val="en-US" w:eastAsia="hy-AM" w:bidi="hy-AM"/>
        </w:rPr>
        <w:t>PHP</w:t>
      </w:r>
      <w:r>
        <w:rPr>
          <w:rFonts w:ascii="Mshtakan" w:hAnsi="Mshtakan" w:eastAsia="Mshtakan" w:cs="Mshtakan"/>
          <w:color w:val="000000"/>
          <w:rtl w:val="0"/>
          <w:lang w:val="hy-AM" w:eastAsia="hy-AM" w:bidi="hy-AM"/>
        </w:rPr>
        <w:t xml:space="preserve"> թիրախը պահեք </w:t>
      </w:r>
      <w:r>
        <w:rPr>
          <w:rFonts w:ascii="Mshtakan" w:hAnsi="Mshtakan" w:eastAsia="Mshtakan" w:cs="Mshtakan"/>
          <w:color w:val="000000"/>
          <w:rtl w:val="0"/>
          <w:lang w:val="en-US" w:eastAsia="hy-AM" w:bidi="hy-AM"/>
        </w:rPr>
        <w:t>7.4.33</w:t>
      </w:r>
      <w:r>
        <w:rPr>
          <w:rFonts w:ascii="Mshtakan" w:hAnsi="Mshtakan" w:eastAsia="Mshtakan" w:cs="Mshtakan"/>
          <w:color w:val="000000"/>
          <w:rtl w:val="0"/>
          <w:lang w:val="hy-AM" w:eastAsia="hy-AM" w:bidi="hy-AM"/>
        </w:rPr>
        <w:t xml:space="preserve">։ Ծառայությունները սկսվում են </w:t>
      </w:r>
      <w:r>
        <w:rPr>
          <w:rFonts w:ascii="Mshtakan" w:hAnsi="Mshtakan" w:eastAsia="Mshtakan" w:cs="Mshtakan"/>
          <w:color w:val="000000"/>
          <w:rtl w:val="0"/>
          <w:lang w:val="en-US" w:eastAsia="hy-AM" w:bidi="hy-AM"/>
        </w:rPr>
        <w:t>init</w:t>
      </w:r>
      <w:r>
        <w:rPr>
          <w:rFonts w:ascii="Mshtakan" w:hAnsi="Mshtakan" w:eastAsia="Mshtakan" w:cs="Mshtakan"/>
          <w:color w:val="000000"/>
          <w:rtl w:val="0"/>
          <w:lang w:val="hy-AM" w:eastAsia="hy-AM" w:bidi="hy-AM"/>
        </w:rPr>
        <w:t xml:space="preserve"> առաջնահերթություն </w:t>
      </w:r>
      <w:r>
        <w:rPr>
          <w:rFonts w:ascii="Mshtakan" w:hAnsi="Mshtakan" w:eastAsia="Mshtakan" w:cs="Mshtakan"/>
          <w:color w:val="000000"/>
          <w:rtl w:val="0"/>
          <w:lang w:val="en-US" w:eastAsia="hy-AM" w:bidi="hy-AM"/>
        </w:rPr>
        <w:t>0-</w:t>
      </w:r>
      <w:r>
        <w:rPr>
          <w:rFonts w:ascii="Mshtakan" w:hAnsi="Mshtakan" w:eastAsia="Mshtakan" w:cs="Mshtakan"/>
          <w:color w:val="000000"/>
          <w:rtl w:val="0"/>
          <w:lang w:val="hy-AM" w:eastAsia="hy-AM" w:bidi="hy-AM"/>
        </w:rPr>
        <w:t xml:space="preserve">ում։ Պատվերները կարդացեք </w:t>
      </w: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CRUD-</w:t>
      </w:r>
      <w:r>
        <w:rPr>
          <w:rFonts w:ascii="Mshtakan" w:hAnsi="Mshtakan" w:eastAsia="Mshtakan" w:cs="Mshtakan"/>
          <w:color w:val="000000"/>
          <w:rtl w:val="0"/>
          <w:lang w:val="hy-AM" w:eastAsia="hy-AM" w:bidi="hy-AM"/>
        </w:rPr>
        <w:t xml:space="preserve">ով՝ </w:t>
      </w:r>
      <w:r>
        <w:rPr>
          <w:rFonts w:ascii="Mshtakan" w:hAnsi="Mshtakan" w:eastAsia="Mshtakan" w:cs="Mshtakan"/>
          <w:color w:val="000000"/>
          <w:rtl w:val="0"/>
          <w:lang w:val="en-US" w:eastAsia="hy-AM" w:bidi="hy-AM"/>
        </w:rPr>
        <w:t>HPOS</w:t>
      </w:r>
      <w:r>
        <w:rPr>
          <w:rFonts w:ascii="Mshtakan" w:hAnsi="Mshtakan" w:eastAsia="Mshtakan" w:cs="Mshtakan"/>
          <w:color w:val="000000"/>
          <w:rtl w:val="0"/>
          <w:lang w:val="hy-AM" w:eastAsia="hy-AM" w:bidi="hy-AM"/>
        </w:rPr>
        <w:t xml:space="preserve"> և հին պահման համատեղելիության համար։</w:t>
      </w:r>
    </w:p>
    <w:p>
      <w:pPr>
        <w:pStyle w:val="Code"/>
        <w:keepNext/>
        <w:bidi w:val="0"/>
        <w:jc w:val="left"/>
      </w:pPr>
      <w:r>
        <w:rPr>
          <w:rFonts w:ascii="Courier New" w:hAnsi="Courier New" w:eastAsia="Courier New" w:cs="Courier New"/>
          <w:color w:val="000000"/>
          <w:sz w:val="18"/>
          <w:rtl w:val="0"/>
          <w:lang w:val="en-US" w:eastAsia="hy-AM" w:bidi="hy-AM"/>
        </w:rPr>
        <w:t>composer install --prefer-dist</w:t>
      </w:r>
    </w:p>
    <w:p>
      <w:pPr>
        <w:pStyle w:val="Code"/>
        <w:keepNext w:val="0"/>
        <w:bidi w:val="0"/>
        <w:jc w:val="left"/>
      </w:pPr>
      <w:r>
        <w:rPr>
          <w:rFonts w:ascii="Courier New" w:hAnsi="Courier New" w:eastAsia="Courier New" w:cs="Courier New"/>
          <w:color w:val="000000"/>
          <w:sz w:val="18"/>
          <w:rtl w:val="0"/>
          <w:lang w:val="en-US" w:eastAsia="hy-AM" w:bidi="hy-AM"/>
        </w:rPr>
        <w:t>composer check-platform-reqs</w:t>
      </w:r>
    </w:p>
    <w:p>
      <w:pPr>
        <w:spacing w:after="40"/>
      </w:pPr>
    </w:p>
    <w:p>
      <w:pPr>
        <w:bidi w:val="0"/>
        <w:jc w:val="left"/>
      </w:pPr>
      <w:r>
        <w:rPr>
          <w:rFonts w:ascii="Mshtakan" w:hAnsi="Mshtakan" w:eastAsia="Mshtakan" w:cs="Mshtakan"/>
          <w:color w:val="000000"/>
          <w:rtl w:val="0"/>
          <w:lang w:val="en-US" w:eastAsia="hy-AM" w:bidi="hy-AM"/>
        </w:rPr>
        <w:t>InvoiceFactory-</w:t>
      </w:r>
      <w:r>
        <w:rPr>
          <w:rFonts w:ascii="Mshtakan" w:hAnsi="Mshtakan" w:eastAsia="Mshtakan" w:cs="Mshtakan"/>
          <w:color w:val="000000"/>
          <w:rtl w:val="0"/>
          <w:lang w:val="hy-AM" w:eastAsia="hy-AM" w:bidi="hy-AM"/>
        </w:rPr>
        <w:t xml:space="preserve">ը ստեղծում է միայն ընթերցվող </w:t>
      </w:r>
      <w:r>
        <w:rPr>
          <w:rFonts w:ascii="Mshtakan" w:hAnsi="Mshtakan" w:eastAsia="Mshtakan" w:cs="Mshtakan"/>
          <w:color w:val="000000"/>
          <w:rtl w:val="0"/>
          <w:lang w:val="en-US" w:eastAsia="hy-AM" w:bidi="hy-AM"/>
        </w:rPr>
        <w:t>InvoiceData</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HtmlRenderer-</w:t>
      </w:r>
      <w:r>
        <w:rPr>
          <w:rFonts w:ascii="Mshtakan" w:hAnsi="Mshtakan" w:eastAsia="Mshtakan" w:cs="Mshtakan"/>
          <w:color w:val="000000"/>
          <w:rtl w:val="0"/>
          <w:lang w:val="hy-AM" w:eastAsia="hy-AM" w:bidi="hy-AM"/>
        </w:rPr>
        <w:t xml:space="preserve">ը գործարկում է ձևանմուշը, </w:t>
      </w:r>
      <w:r>
        <w:rPr>
          <w:rFonts w:ascii="Mshtakan" w:hAnsi="Mshtakan" w:eastAsia="Mshtakan" w:cs="Mshtakan"/>
          <w:color w:val="000000"/>
          <w:rtl w:val="0"/>
          <w:lang w:val="en-US" w:eastAsia="hy-AM" w:bidi="hy-AM"/>
        </w:rPr>
        <w:t>MpdfRenderer-</w:t>
      </w:r>
      <w:r>
        <w:rPr>
          <w:rFonts w:ascii="Mshtakan" w:hAnsi="Mshtakan" w:eastAsia="Mshtakan" w:cs="Mshtakan"/>
          <w:color w:val="000000"/>
          <w:rtl w:val="0"/>
          <w:lang w:val="hy-AM" w:eastAsia="hy-AM" w:bidi="hy-AM"/>
        </w:rPr>
        <w:t xml:space="preserve">ը ստեղծում է </w:t>
      </w:r>
      <w:r>
        <w:rPr>
          <w:rFonts w:ascii="Mshtakan" w:hAnsi="Mshtakan" w:eastAsia="Mshtakan" w:cs="Mshtakan"/>
          <w:color w:val="000000"/>
          <w:rtl w:val="0"/>
          <w:lang w:val="en-US" w:eastAsia="hy-AM" w:bidi="hy-AM"/>
        </w:rPr>
        <w:t>PDF</w:t>
      </w:r>
      <w:r>
        <w:rPr>
          <w:rFonts w:ascii="Mshtakan" w:hAnsi="Mshtakan" w:eastAsia="Mshtakan" w:cs="Mshtakan"/>
          <w:color w:val="000000"/>
          <w:rtl w:val="0"/>
          <w:lang w:val="hy-AM" w:eastAsia="hy-AM" w:bidi="hy-AM"/>
        </w:rPr>
        <w:t xml:space="preserve">, ծառայությունն ուղարկում է այն։ </w:t>
      </w:r>
      <w:r>
        <w:rPr>
          <w:rFonts w:ascii="Mshtakan" w:hAnsi="Mshtakan" w:eastAsia="Mshtakan" w:cs="Mshtakan"/>
          <w:color w:val="000000"/>
          <w:rtl w:val="0"/>
          <w:lang w:val="en-US" w:eastAsia="hy-AM" w:bidi="hy-AM"/>
        </w:rPr>
        <w:t>PrintJobService-</w:t>
      </w:r>
      <w:r>
        <w:rPr>
          <w:rFonts w:ascii="Mshtakan" w:hAnsi="Mshtakan" w:eastAsia="Mshtakan" w:cs="Mshtakan"/>
          <w:color w:val="000000"/>
          <w:rtl w:val="0"/>
          <w:lang w:val="hy-AM" w:eastAsia="hy-AM" w:bidi="hy-AM"/>
        </w:rPr>
        <w:t xml:space="preserve">ը ստեղծում է առաջադրանք, </w:t>
      </w:r>
      <w:r>
        <w:rPr>
          <w:rFonts w:ascii="Mshtakan" w:hAnsi="Mshtakan" w:eastAsia="Mshtakan" w:cs="Mshtakan"/>
          <w:color w:val="000000"/>
          <w:rtl w:val="0"/>
          <w:lang w:val="en-US" w:eastAsia="hy-AM" w:bidi="hy-AM"/>
        </w:rPr>
        <w:t>PrintJobRepository-</w:t>
      </w:r>
      <w:r>
        <w:rPr>
          <w:rFonts w:ascii="Mshtakan" w:hAnsi="Mshtakan" w:eastAsia="Mshtakan" w:cs="Mshtakan"/>
          <w:color w:val="000000"/>
          <w:rtl w:val="0"/>
          <w:lang w:val="hy-AM" w:eastAsia="hy-AM" w:bidi="hy-AM"/>
        </w:rPr>
        <w:t xml:space="preserve">ը պահում է վիճակը, </w:t>
      </w:r>
      <w:r>
        <w:rPr>
          <w:rFonts w:ascii="Mshtakan" w:hAnsi="Mshtakan" w:eastAsia="Mshtakan" w:cs="Mshtakan"/>
          <w:color w:val="000000"/>
          <w:rtl w:val="0"/>
          <w:lang w:val="en-US" w:eastAsia="hy-AM" w:bidi="hy-AM"/>
        </w:rPr>
        <w:t>PrintWorker-</w:t>
      </w:r>
      <w:r>
        <w:rPr>
          <w:rFonts w:ascii="Mshtakan" w:hAnsi="Mshtakan" w:eastAsia="Mshtakan" w:cs="Mshtakan"/>
          <w:color w:val="000000"/>
          <w:rtl w:val="0"/>
          <w:lang w:val="hy-AM" w:eastAsia="hy-AM" w:bidi="hy-AM"/>
        </w:rPr>
        <w:t xml:space="preserve">ը կատարում է </w:t>
      </w:r>
      <w:r>
        <w:rPr>
          <w:rFonts w:ascii="Mshtakan" w:hAnsi="Mshtakan" w:eastAsia="Mshtakan" w:cs="Mshtakan"/>
          <w:color w:val="000000"/>
          <w:rtl w:val="0"/>
          <w:lang w:val="en-US" w:eastAsia="hy-AM" w:bidi="hy-AM"/>
        </w:rPr>
        <w:t>Action</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Scheduler-</w:t>
      </w:r>
      <w:r>
        <w:rPr>
          <w:rFonts w:ascii="Mshtakan" w:hAnsi="Mshtakan" w:eastAsia="Mshtakan" w:cs="Mshtakan"/>
          <w:color w:val="000000"/>
          <w:rtl w:val="0"/>
          <w:lang w:val="hy-AM" w:eastAsia="hy-AM" w:bidi="hy-AM"/>
        </w:rPr>
        <w:t>ով։</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5616"/>
      </w:tblGrid>
      <w:tr>
        <w:trPr>
          <w:cantSplit/>
          <w:tblHeader/>
        </w:trPr>
        <w:tc>
          <w:tcPr>
            <w:tcW w:type="dxa" w:w="4608"/>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Տեղադրություն</w:t>
            </w:r>
          </w:p>
        </w:tc>
        <w:tc>
          <w:tcPr>
            <w:tcW w:type="dxa" w:w="5616"/>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Դեր</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wc-invoice-printer.php  src/Plugin.php</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Մեկնարկ և ծառայությունների միացում</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src/Invoice/  src/Template/  templates/</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Պատվերներ և ձևանմուշներ</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src/Pdf/  src/Printing/</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PDF և տպման ծառայություններ</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src/PrintJob/  src/Automation/</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Առաջադրանքներ և ֆոնային աշխատանք</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src/Admin/  src/Rest/  src/Settings/</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Պաշտպանված միջերես և կարգավորումներ</w:t>
            </w:r>
          </w:p>
        </w:tc>
      </w:tr>
      <w:tr>
        <w:trPr>
          <w:cantSplit/>
        </w:trPr>
        <w:tc>
          <w:tcPr>
            <w:tcW w:type="dxa" w:w="460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src/Infrastructure/  uninstall.php</w:t>
            </w:r>
          </w:p>
        </w:tc>
        <w:tc>
          <w:tcPr>
            <w:tcW w:type="dxa" w:w="561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Տվյալների կառուցվածք և հեռացման մաքրում</w:t>
            </w:r>
          </w:p>
        </w:tc>
      </w:tr>
    </w:tbl>
    <w:p>
      <w:pPr>
        <w:spacing w:after="40"/>
      </w:pPr>
    </w:p>
    <w:p>
      <w:pPr>
        <w:pStyle w:val="Heading1"/>
        <w:bidi w:val="0"/>
        <w:jc w:val="left"/>
      </w:pPr>
      <w:r>
        <w:rPr>
          <w:rFonts w:ascii="Mshtakan" w:hAnsi="Mshtakan" w:eastAsia="Mshtakan" w:cs="Mshtakan"/>
          <w:color w:val="000000"/>
          <w:rtl w:val="0"/>
          <w:lang w:val="hy-AM" w:eastAsia="hy-AM" w:bidi="hy-AM"/>
          <w:bCs w:val="1"/>
        </w:rPr>
        <w:t>Հաշվի ձևանմուշների փոփոխում</w:t>
      </w:r>
    </w:p>
    <w:p>
      <w:pPr>
        <w:bidi w:val="0"/>
        <w:jc w:val="left"/>
      </w:pPr>
      <w:r>
        <w:rPr>
          <w:rFonts w:ascii="Mshtakan" w:hAnsi="Mshtakan" w:eastAsia="Mshtakan" w:cs="Mshtakan"/>
          <w:color w:val="000000"/>
          <w:rtl w:val="0"/>
          <w:lang w:val="hy-AM" w:eastAsia="hy-AM" w:bidi="hy-AM"/>
        </w:rPr>
        <w:t xml:space="preserve">Բացեք </w:t>
      </w: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 → </w:t>
      </w:r>
      <w:r>
        <w:rPr>
          <w:rFonts w:ascii="Mshtakan" w:hAnsi="Mshtakan" w:eastAsia="Mshtakan" w:cs="Mshtakan"/>
          <w:color w:val="000000"/>
          <w:rtl w:val="0"/>
          <w:lang w:val="en-US" w:eastAsia="hy-AM" w:bidi="hy-AM"/>
        </w:rPr>
        <w:t>Invoice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Printer</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General-</w:t>
      </w:r>
      <w:r>
        <w:rPr>
          <w:rFonts w:ascii="Mshtakan" w:hAnsi="Mshtakan" w:eastAsia="Mshtakan" w:cs="Mshtakan"/>
          <w:color w:val="000000"/>
          <w:rtl w:val="0"/>
          <w:lang w:val="hy-AM" w:eastAsia="hy-AM" w:bidi="hy-AM"/>
        </w:rPr>
        <w:t xml:space="preserve">ը սահմանում է անունը, տվյալները, կապը, լոգոն և հաճախորդի նշումը․ հասցեն գալիս է </w:t>
      </w:r>
      <w:r>
        <w:rPr>
          <w:rFonts w:ascii="Mshtakan" w:hAnsi="Mshtakan" w:eastAsia="Mshtakan" w:cs="Mshtakan"/>
          <w:color w:val="000000"/>
          <w:rtl w:val="0"/>
          <w:lang w:val="en-US" w:eastAsia="hy-AM" w:bidi="hy-AM"/>
        </w:rPr>
        <w:t>WooCommerce-</w:t>
      </w:r>
      <w:r>
        <w:rPr>
          <w:rFonts w:ascii="Mshtakan" w:hAnsi="Mshtakan" w:eastAsia="Mshtakan" w:cs="Mshtakan"/>
          <w:color w:val="000000"/>
          <w:rtl w:val="0"/>
          <w:lang w:val="hy-AM" w:eastAsia="hy-AM" w:bidi="hy-AM"/>
        </w:rPr>
        <w:t xml:space="preserve">ից։ </w:t>
      </w:r>
      <w:r>
        <w:rPr>
          <w:rFonts w:ascii="Mshtakan" w:hAnsi="Mshtakan" w:eastAsia="Mshtakan" w:cs="Mshtakan"/>
          <w:color w:val="000000"/>
          <w:rtl w:val="0"/>
          <w:lang w:val="en-US" w:eastAsia="hy-AM" w:bidi="hy-AM"/>
        </w:rPr>
        <w:t>Templates-</w:t>
      </w:r>
      <w:r>
        <w:rPr>
          <w:rFonts w:ascii="Mshtakan" w:hAnsi="Mshtakan" w:eastAsia="Mshtakan" w:cs="Mshtakan"/>
          <w:color w:val="000000"/>
          <w:rtl w:val="0"/>
          <w:lang w:val="hy-AM" w:eastAsia="hy-AM" w:bidi="hy-AM"/>
        </w:rPr>
        <w:t xml:space="preserve">ը ընտրում է ձեռքով տպման ձևանմուշը, </w:t>
      </w:r>
      <w:r>
        <w:rPr>
          <w:rFonts w:ascii="Mshtakan" w:hAnsi="Mshtakan" w:eastAsia="Mshtakan" w:cs="Mshtakan"/>
          <w:color w:val="000000"/>
          <w:rtl w:val="0"/>
          <w:lang w:val="en-US" w:eastAsia="hy-AM" w:bidi="hy-AM"/>
        </w:rPr>
        <w:t>Automatic</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Printing-</w:t>
      </w:r>
      <w:r>
        <w:rPr>
          <w:rFonts w:ascii="Mshtakan" w:hAnsi="Mshtakan" w:eastAsia="Mshtakan" w:cs="Mshtakan"/>
          <w:color w:val="000000"/>
          <w:rtl w:val="0"/>
          <w:lang w:val="hy-AM" w:eastAsia="hy-AM" w:bidi="hy-AM"/>
        </w:rPr>
        <w:t xml:space="preserve">ը՝ իր ձևանմուշն ու պատճենները։ Ներկառուցված </w:t>
      </w:r>
      <w:r>
        <w:rPr>
          <w:rFonts w:ascii="Mshtakan" w:hAnsi="Mshtakan" w:eastAsia="Mshtakan" w:cs="Mshtakan"/>
          <w:color w:val="000000"/>
          <w:rtl w:val="0"/>
          <w:lang w:val="en-US" w:eastAsia="hy-AM" w:bidi="hy-AM"/>
        </w:rPr>
        <w:t>HTML</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CSS</w:t>
      </w:r>
      <w:r>
        <w:rPr>
          <w:rFonts w:ascii="Mshtakan" w:hAnsi="Mshtakan" w:eastAsia="Mshtakan" w:cs="Mshtakan"/>
          <w:color w:val="000000"/>
          <w:rtl w:val="0"/>
          <w:lang w:val="hy-AM" w:eastAsia="hy-AM" w:bidi="hy-AM"/>
        </w:rPr>
        <w:t xml:space="preserve"> կամ </w:t>
      </w:r>
      <w:r>
        <w:rPr>
          <w:rFonts w:ascii="Mshtakan" w:hAnsi="Mshtakan" w:eastAsia="Mshtakan" w:cs="Mshtakan"/>
          <w:color w:val="000000"/>
          <w:rtl w:val="0"/>
          <w:lang w:val="en-US" w:eastAsia="hy-AM" w:bidi="hy-AM"/>
        </w:rPr>
        <w:t>PHP</w:t>
      </w:r>
      <w:r>
        <w:rPr>
          <w:rFonts w:ascii="Mshtakan" w:hAnsi="Mshtakan" w:eastAsia="Mshtakan" w:cs="Mshtakan"/>
          <w:color w:val="000000"/>
          <w:rtl w:val="0"/>
          <w:lang w:val="hy-AM" w:eastAsia="hy-AM" w:bidi="hy-AM"/>
        </w:rPr>
        <w:t xml:space="preserve"> խմբագրիչ չկա։</w:t>
      </w:r>
    </w:p>
    <w:p>
      <w:pPr>
        <w:bidi w:val="0"/>
        <w:jc w:val="start"/>
      </w:pPr>
      <w:r>
        <w:rPr>
          <w:lang w:val="hy-AM" w:bidi="hy-AM"/>
          <w:rtl w:val="0"/>
        </w:rPr>
        <w:t>Classic և compact ձևանմուշներն օգտագործում են A4, classic-a5-ը՝ A5։ Thermal և thermal58 էջերը 80 × 297 և 58 × 297 մմ են։ Առաքման պիտակը A6 է, փաթեթավորման ցուցակը՝ A4։ Բրաուզերի թուղթը որոշում է վարորդը։ 58 մմ-ի համար ընտրեք QR և ստուգեք թղթային տպումը։</w:t>
      </w:r>
    </w:p>
    <w:p>
      <w:pPr>
        <w:bidi w:val="0"/>
        <w:jc w:val="left"/>
      </w:pPr>
      <w:r>
        <w:rPr>
          <w:rFonts w:ascii="Mshtakan" w:hAnsi="Mshtakan" w:eastAsia="Mshtakan" w:cs="Mshtakan"/>
          <w:color w:val="000000"/>
          <w:rtl w:val="0"/>
          <w:lang w:val="hy-AM" w:eastAsia="hy-AM" w:bidi="hy-AM"/>
        </w:rPr>
        <w:t xml:space="preserve">Ստեղծեք </w:t>
      </w:r>
      <w:r>
        <w:rPr>
          <w:rFonts w:ascii="Courier New" w:hAnsi="Courier New" w:eastAsia="Courier New" w:cs="Courier New"/>
          <w:color w:val="000000"/>
          <w:rtl w:val="0"/>
          <w:lang w:val="en-US" w:eastAsia="hy-AM" w:bidi="hy-AM"/>
        </w:rPr>
        <w:t>wp-content/plugins/wcip-customization/</w:t>
      </w:r>
      <w:r>
        <w:rPr>
          <w:rFonts w:ascii="Mshtakan" w:hAnsi="Mshtakan" w:eastAsia="Mshtakan" w:cs="Mshtakan"/>
          <w:color w:val="000000"/>
          <w:rtl w:val="0"/>
          <w:lang w:val="hy-AM" w:eastAsia="hy-AM" w:bidi="hy-AM"/>
        </w:rPr>
        <w:t xml:space="preserve">։ </w:t>
      </w:r>
      <w:r>
        <w:rPr>
          <w:rFonts w:ascii="Courier New" w:hAnsi="Courier New" w:eastAsia="Courier New" w:cs="Courier New"/>
          <w:color w:val="000000"/>
          <w:rtl w:val="0"/>
          <w:lang w:val="en-US" w:eastAsia="hy-AM" w:bidi="hy-AM"/>
        </w:rPr>
        <w:t>templates/classic/invoice.php</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compact</w:t>
      </w:r>
      <w:r>
        <w:rPr>
          <w:rFonts w:ascii="Mshtakan" w:hAnsi="Mshtakan" w:eastAsia="Mshtakan" w:cs="Mshtakan"/>
          <w:color w:val="000000"/>
          <w:rtl w:val="0"/>
          <w:lang w:val="hy-AM" w:eastAsia="hy-AM" w:bidi="hy-AM"/>
        </w:rPr>
        <w:t xml:space="preserve"> կամ </w:t>
      </w:r>
      <w:r>
        <w:rPr>
          <w:rFonts w:ascii="Mshtakan" w:hAnsi="Mshtakan" w:eastAsia="Mshtakan" w:cs="Mshtakan"/>
          <w:color w:val="000000"/>
          <w:rtl w:val="0"/>
          <w:lang w:val="en-US" w:eastAsia="hy-AM" w:bidi="hy-AM"/>
        </w:rPr>
        <w:t>thermal-</w:t>
      </w:r>
      <w:r>
        <w:rPr>
          <w:rFonts w:ascii="Mshtakan" w:hAnsi="Mshtakan" w:eastAsia="Mshtakan" w:cs="Mshtakan"/>
          <w:color w:val="000000"/>
          <w:rtl w:val="0"/>
          <w:lang w:val="hy-AM" w:eastAsia="hy-AM" w:bidi="hy-AM"/>
        </w:rPr>
        <w:t xml:space="preserve">ը պատճենեք ուղեկցող հավելման </w:t>
      </w:r>
      <w:r>
        <w:rPr>
          <w:rFonts w:ascii="Courier New" w:hAnsi="Courier New" w:eastAsia="Courier New" w:cs="Courier New"/>
          <w:color w:val="000000"/>
          <w:rtl w:val="0"/>
          <w:lang w:val="en-US" w:eastAsia="hy-AM" w:bidi="hy-AM"/>
        </w:rPr>
        <w:t>templates/invoice.php</w:t>
      </w:r>
      <w:r>
        <w:rPr>
          <w:rFonts w:ascii="Mshtakan" w:hAnsi="Mshtakan" w:eastAsia="Mshtakan" w:cs="Mshtakan"/>
          <w:color w:val="000000"/>
          <w:rtl w:val="0"/>
          <w:lang w:val="hy-AM" w:eastAsia="hy-AM" w:bidi="hy-AM"/>
        </w:rPr>
        <w:t xml:space="preserve">։ Գրանցումը պահեք </w:t>
      </w:r>
      <w:r>
        <w:rPr>
          <w:rFonts w:ascii="Mshtakan" w:hAnsi="Mshtakan" w:eastAsia="Mshtakan" w:cs="Mshtakan"/>
          <w:color w:val="000000"/>
          <w:rtl w:val="0"/>
          <w:lang w:val="en-US" w:eastAsia="hy-AM" w:bidi="hy-AM"/>
        </w:rPr>
        <w:t>wcip-customization.php-</w:t>
      </w:r>
      <w:r>
        <w:rPr>
          <w:rFonts w:ascii="Mshtakan" w:hAnsi="Mshtakan" w:eastAsia="Mshtakan" w:cs="Mshtakan"/>
          <w:color w:val="000000"/>
          <w:rtl w:val="0"/>
          <w:lang w:val="hy-AM" w:eastAsia="hy-AM" w:bidi="hy-AM"/>
        </w:rPr>
        <w:t>ում, ակտիվացրեք և ընտրեք ձևանմուշը։ Թարմացումը վերագրում է ուղիղ փոփոխությունները․ թեմայից ինքնաշխատ փոխարինում չկա։</w:t>
      </w:r>
    </w:p>
    <w:p>
      <w:pPr>
        <w:bidi w:val="0"/>
        <w:jc w:val="left"/>
      </w:pPr>
      <w:r>
        <w:rPr>
          <w:rFonts w:ascii="Mshtakan" w:hAnsi="Mshtakan" w:eastAsia="Mshtakan" w:cs="Mshtakan"/>
          <w:color w:val="000000"/>
          <w:rtl w:val="0"/>
          <w:lang w:val="hy-AM" w:eastAsia="hy-AM" w:bidi="hy-AM"/>
        </w:rPr>
        <w:t xml:space="preserve">Վերադարձրեք </w:t>
      </w:r>
      <w:r>
        <w:rPr>
          <w:rFonts w:ascii="Mshtakan" w:hAnsi="Mshtakan" w:eastAsia="Mshtakan" w:cs="Mshtakan"/>
          <w:color w:val="000000"/>
          <w:rtl w:val="0"/>
          <w:lang w:val="en-US" w:eastAsia="hy-AM" w:bidi="hy-AM"/>
        </w:rPr>
        <w:t>TemplateDefinition</w:t>
      </w:r>
      <w:r>
        <w:rPr>
          <w:rFonts w:ascii="Mshtakan" w:hAnsi="Mshtakan" w:eastAsia="Mshtakan" w:cs="Mshtakan"/>
          <w:color w:val="000000"/>
          <w:rtl w:val="0"/>
          <w:lang w:val="hy-AM" w:eastAsia="hy-AM" w:bidi="hy-AM"/>
        </w:rPr>
        <w:t xml:space="preserve"> քարտեզ՝ </w:t>
      </w:r>
      <w:r>
        <w:rPr>
          <w:rFonts w:ascii="Mshtakan" w:hAnsi="Mshtakan" w:eastAsia="Mshtakan" w:cs="Mshtakan"/>
          <w:color w:val="000000"/>
          <w:rtl w:val="0"/>
          <w:lang w:val="en-US" w:eastAsia="hy-AM" w:bidi="hy-AM"/>
        </w:rPr>
        <w:t>ID-</w:t>
      </w:r>
      <w:r>
        <w:rPr>
          <w:rFonts w:ascii="Mshtakan" w:hAnsi="Mshtakan" w:eastAsia="Mshtakan" w:cs="Mshtakan"/>
          <w:color w:val="000000"/>
          <w:rtl w:val="0"/>
          <w:lang w:val="hy-AM" w:eastAsia="hy-AM" w:bidi="hy-AM"/>
        </w:rPr>
        <w:t xml:space="preserve">ին համապատասխան բանալիներով։ Պետք է ընթեռնելի բացարձակ </w:t>
      </w:r>
      <w:r>
        <w:rPr>
          <w:rFonts w:ascii="Mshtakan" w:hAnsi="Mshtakan" w:eastAsia="Mshtakan" w:cs="Mshtakan"/>
          <w:color w:val="000000"/>
          <w:rtl w:val="0"/>
          <w:lang w:val="en-US" w:eastAsia="hy-AM" w:bidi="hy-AM"/>
        </w:rPr>
        <w:t>PHP</w:t>
      </w:r>
      <w:r>
        <w:rPr>
          <w:rFonts w:ascii="Mshtakan" w:hAnsi="Mshtakan" w:eastAsia="Mshtakan" w:cs="Mshtakan"/>
          <w:color w:val="000000"/>
          <w:rtl w:val="0"/>
          <w:lang w:val="hy-AM" w:eastAsia="hy-AM" w:bidi="hy-AM"/>
        </w:rPr>
        <w:t xml:space="preserve"> ուղի, թղթի չափ և </w:t>
      </w:r>
      <w:r>
        <w:rPr>
          <w:rFonts w:ascii="Mshtakan" w:hAnsi="Mshtakan" w:eastAsia="Mshtakan" w:cs="Mshtakan"/>
          <w:color w:val="000000"/>
          <w:rtl w:val="0"/>
          <w:lang w:val="en-US" w:eastAsia="hy-AM" w:bidi="hy-AM"/>
        </w:rPr>
        <w:t>portrait</w:t>
      </w:r>
      <w:r>
        <w:rPr>
          <w:rFonts w:ascii="Mshtakan" w:hAnsi="Mshtakan" w:eastAsia="Mshtakan" w:cs="Mshtakan"/>
          <w:color w:val="000000"/>
          <w:rtl w:val="0"/>
          <w:lang w:val="hy-AM" w:eastAsia="hy-AM" w:bidi="hy-AM"/>
        </w:rPr>
        <w:t xml:space="preserve"> կամ </w:t>
      </w:r>
      <w:r>
        <w:rPr>
          <w:rFonts w:ascii="Mshtakan" w:hAnsi="Mshtakan" w:eastAsia="Mshtakan" w:cs="Mshtakan"/>
          <w:color w:val="000000"/>
          <w:rtl w:val="0"/>
          <w:lang w:val="en-US" w:eastAsia="hy-AM" w:bidi="hy-AM"/>
        </w:rPr>
        <w:t>landscape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ID-</w:t>
      </w:r>
      <w:r>
        <w:rPr>
          <w:rFonts w:ascii="Mshtakan" w:hAnsi="Mshtakan" w:eastAsia="Mshtakan" w:cs="Mshtakan"/>
          <w:color w:val="000000"/>
          <w:rtl w:val="0"/>
          <w:lang w:val="hy-AM" w:eastAsia="hy-AM" w:bidi="hy-AM"/>
        </w:rPr>
        <w:t xml:space="preserve">ն թույլ է տալիս փոքր լատինատառ, թվեր, գծիկ, ընդգծում։ </w:t>
      </w:r>
      <w:r>
        <w:rPr>
          <w:rFonts w:ascii="Courier New" w:hAnsi="Courier New" w:eastAsia="Courier New" w:cs="Courier New"/>
          <w:color w:val="000000"/>
          <w:rtl w:val="0"/>
          <w:lang w:val="en-US" w:eastAsia="hy-AM" w:bidi="hy-AM"/>
        </w:rPr>
        <w:t>supports_rtl-</w:t>
      </w:r>
      <w:r>
        <w:rPr>
          <w:rFonts w:ascii="Mshtakan" w:hAnsi="Mshtakan" w:eastAsia="Mshtakan" w:cs="Mshtakan"/>
          <w:color w:val="000000"/>
          <w:rtl w:val="0"/>
          <w:lang w:val="hy-AM" w:eastAsia="hy-AM" w:bidi="hy-AM"/>
        </w:rPr>
        <w:t>ը պահանջում է իրական ուղղության մշակում։ Ֆիլտրերը գրանցեք ֆայլը բեռնելիս։</w:t>
      </w:r>
    </w:p>
    <w:p>
      <w:pPr>
        <w:pStyle w:val="Heading2"/>
        <w:bidi w:val="0"/>
        <w:jc w:val="left"/>
      </w:pPr>
      <w:r>
        <w:rPr>
          <w:rFonts w:ascii="Mshtakan" w:hAnsi="Mshtakan" w:eastAsia="Mshtakan" w:cs="Mshtakan"/>
          <w:color w:val="000000"/>
          <w:rtl w:val="0"/>
          <w:lang w:val="hy-AM" w:eastAsia="hy-AM" w:bidi="hy-AM"/>
          <w:bCs w:val="1"/>
        </w:rPr>
        <w:t>Ձևանմուշի գրանցում ուղեկցող հավելման մեջ</w:t>
      </w:r>
    </w:p>
    <w:p>
      <w:pPr>
        <w:pStyle w:val="Code"/>
        <w:keepNext/>
        <w:bidi w:val="0"/>
        <w:jc w:val="left"/>
      </w:pPr>
      <w:r>
        <w:rPr>
          <w:rFonts w:ascii="Courier New" w:hAnsi="Courier New" w:eastAsia="Courier New" w:cs="Courier New"/>
          <w:color w:val="000000"/>
          <w:sz w:val="18"/>
          <w:rtl w:val="0"/>
          <w:lang w:val="en-US" w:eastAsia="hy-AM" w:bidi="hy-AM"/>
        </w:rPr>
        <w:t>&lt;?php</w:t>
      </w:r>
    </w:p>
    <w:p>
      <w:pPr>
        <w:pStyle w:val="Code"/>
        <w:keepNext/>
        <w:bidi w:val="0"/>
        <w:jc w:val="left"/>
      </w:pPr>
      <w:r>
        <w:rPr>
          <w:rFonts w:ascii="Courier New" w:hAnsi="Courier New" w:eastAsia="Courier New" w:cs="Courier New"/>
          <w:color w:val="000000"/>
          <w:sz w:val="18"/>
          <w:rtl w:val="0"/>
          <w:lang w:val="en-US" w:eastAsia="hy-AM" w:bidi="hy-AM"/>
        </w:rPr>
        <w:t>/** Plugin Name: WCIP Customization */</w:t>
      </w:r>
    </w:p>
    <w:p>
      <w:pPr>
        <w:pStyle w:val="Code"/>
        <w:keepNext/>
        <w:bidi w:val="0"/>
        <w:jc w:val="left"/>
      </w:pPr>
      <w:r>
        <w:rPr>
          <w:rFonts w:ascii="Courier New" w:hAnsi="Courier New" w:eastAsia="Courier New" w:cs="Courier New"/>
          <w:color w:val="000000"/>
          <w:sz w:val="18"/>
          <w:rtl w:val="0"/>
          <w:lang w:val="en-US" w:eastAsia="hy-AM" w:bidi="hy-AM"/>
        </w:rPr>
        <w:t>defined( 'ABSPATH' ) || exit;</w:t>
      </w:r>
    </w:p>
    <w:p>
      <w:pPr>
        <w:pStyle w:val="Code"/>
        <w:keepNext/>
        <w:bidi w:val="0"/>
        <w:jc w:val="left"/>
      </w:pPr>
      <w:r>
        <w:rPr>
          <w:rFonts w:ascii="Courier New" w:hAnsi="Courier New" w:eastAsia="Courier New" w:cs="Courier New"/>
          <w:color w:val="000000"/>
          <w:sz w:val="18"/>
          <w:rtl w:val="0"/>
          <w:lang w:val="en-US" w:eastAsia="hy-AM" w:bidi="hy-AM"/>
        </w:rPr>
      </w:r>
    </w:p>
    <w:p>
      <w:pPr>
        <w:pStyle w:val="Code"/>
        <w:keepNext/>
        <w:bidi w:val="0"/>
        <w:jc w:val="left"/>
      </w:pPr>
      <w:r>
        <w:rPr>
          <w:rFonts w:ascii="Courier New" w:hAnsi="Courier New" w:eastAsia="Courier New" w:cs="Courier New"/>
          <w:color w:val="000000"/>
          <w:sz w:val="18"/>
          <w:rtl w:val="0"/>
          <w:lang w:val="en-US" w:eastAsia="hy-AM" w:bidi="hy-AM"/>
        </w:rPr>
        <w:t>add_filter( 'wcip_invoice_templates', function ( array $templates ): array {</w:t>
      </w:r>
    </w:p>
    <w:p>
      <w:pPr>
        <w:pStyle w:val="Code"/>
        <w:keepNext/>
        <w:bidi w:val="0"/>
        <w:jc w:val="left"/>
      </w:pPr>
      <w:r>
        <w:rPr>
          <w:rFonts w:ascii="Courier New" w:hAnsi="Courier New" w:eastAsia="Courier New" w:cs="Courier New"/>
          <w:color w:val="000000"/>
          <w:sz w:val="18"/>
          <w:rtl w:val="0"/>
          <w:lang w:val="en-US" w:eastAsia="hy-AM" w:bidi="hy-AM"/>
        </w:rPr>
        <w:t xml:space="preserve">    $templates['custom-classic'] = new</w:t>
      </w:r>
    </w:p>
    <w:p>
      <w:pPr>
        <w:pStyle w:val="Code"/>
        <w:keepNext/>
        <w:bidi w:val="0"/>
        <w:jc w:val="left"/>
      </w:pPr>
      <w:r>
        <w:rPr>
          <w:rFonts w:ascii="Courier New" w:hAnsi="Courier New" w:eastAsia="Courier New" w:cs="Courier New"/>
          <w:color w:val="000000"/>
          <w:sz w:val="18"/>
          <w:rtl w:val="0"/>
          <w:lang w:val="en-US" w:eastAsia="hy-AM" w:bidi="hy-AM"/>
        </w:rPr>
        <w:t xml:space="preserve">        \WCInvoicePrinter\Template\TemplateDefinition(</w:t>
      </w:r>
    </w:p>
    <w:p>
      <w:pPr>
        <w:pStyle w:val="Code"/>
        <w:keepNext/>
        <w:bidi w:val="0"/>
        <w:jc w:val="left"/>
      </w:pPr>
      <w:r>
        <w:rPr>
          <w:rFonts w:ascii="Courier New" w:hAnsi="Courier New" w:eastAsia="Courier New" w:cs="Courier New"/>
          <w:color w:val="000000"/>
          <w:sz w:val="18"/>
          <w:rtl w:val="0"/>
          <w:lang w:val="en-US" w:eastAsia="hy-AM" w:bidi="hy-AM"/>
        </w:rPr>
        <w:t xml:space="preserve">            'custom-classic',</w:t>
      </w:r>
    </w:p>
    <w:p>
      <w:pPr>
        <w:pStyle w:val="Code"/>
        <w:keepNext/>
        <w:bidi w:val="0"/>
        <w:jc w:val="left"/>
      </w:pPr>
      <w:r>
        <w:rPr>
          <w:rFonts w:ascii="Courier New" w:hAnsi="Courier New" w:eastAsia="Courier New" w:cs="Courier New"/>
          <w:color w:val="000000"/>
          <w:sz w:val="18"/>
          <w:rtl w:val="0"/>
          <w:lang w:val="en-US" w:eastAsia="hy-AM" w:bidi="hy-AM"/>
        </w:rPr>
        <w:t xml:space="preserve">            __( 'Custom classic', 'wcip-customization' ),</w:t>
      </w:r>
    </w:p>
    <w:p>
      <w:pPr>
        <w:pStyle w:val="Code"/>
        <w:keepNext/>
        <w:bidi w:val="0"/>
        <w:jc w:val="left"/>
      </w:pPr>
      <w:r>
        <w:rPr>
          <w:rFonts w:ascii="Courier New" w:hAnsi="Courier New" w:eastAsia="Courier New" w:cs="Courier New"/>
          <w:color w:val="000000"/>
          <w:sz w:val="18"/>
          <w:rtl w:val="0"/>
          <w:lang w:val="en-US" w:eastAsia="hy-AM" w:bidi="hy-AM"/>
        </w:rPr>
        <w:t xml:space="preserve">            __( 'Store invoice layout', 'wcip-customization' ),</w:t>
      </w:r>
    </w:p>
    <w:p>
      <w:pPr>
        <w:pStyle w:val="Code"/>
        <w:keepNext/>
        <w:bidi w:val="0"/>
        <w:jc w:val="left"/>
      </w:pPr>
      <w:r>
        <w:rPr>
          <w:rFonts w:ascii="Courier New" w:hAnsi="Courier New" w:eastAsia="Courier New" w:cs="Courier New"/>
          <w:color w:val="000000"/>
          <w:sz w:val="18"/>
          <w:rtl w:val="0"/>
          <w:lang w:val="en-US" w:eastAsia="hy-AM" w:bidi="hy-AM"/>
        </w:rPr>
        <w:t xml:space="preserve">            'A4', 'portrait', true,</w:t>
      </w:r>
    </w:p>
    <w:p>
      <w:pPr>
        <w:pStyle w:val="Code"/>
        <w:keepNext/>
        <w:bidi w:val="0"/>
        <w:jc w:val="left"/>
      </w:pPr>
      <w:r>
        <w:rPr>
          <w:rFonts w:ascii="Courier New" w:hAnsi="Courier New" w:eastAsia="Courier New" w:cs="Courier New"/>
          <w:color w:val="000000"/>
          <w:sz w:val="18"/>
          <w:rtl w:val="0"/>
          <w:lang w:val="en-US" w:eastAsia="hy-AM" w:bidi="hy-AM"/>
        </w:rPr>
        <w:t xml:space="preserve">            __DIR__ . '/templates/invoice.php'</w:t>
      </w:r>
    </w:p>
    <w:p>
      <w:pPr>
        <w:pStyle w:val="Code"/>
        <w:keepNext/>
        <w:bidi w:val="0"/>
        <w:jc w:val="left"/>
      </w:pPr>
      <w:r>
        <w:rPr>
          <w:rFonts w:ascii="Courier New" w:hAnsi="Courier New" w:eastAsia="Courier New" w:cs="Courier New"/>
          <w:color w:val="000000"/>
          <w:sz w:val="18"/>
          <w:rtl w:val="0"/>
          <w:lang w:val="en-US" w:eastAsia="hy-AM" w:bidi="hy-AM"/>
        </w:rPr>
        <w:t xml:space="preserve">        );</w:t>
      </w:r>
    </w:p>
    <w:p>
      <w:pPr>
        <w:pStyle w:val="Code"/>
        <w:keepNext/>
        <w:bidi w:val="0"/>
        <w:jc w:val="left"/>
      </w:pPr>
      <w:r>
        <w:rPr>
          <w:rFonts w:ascii="Courier New" w:hAnsi="Courier New" w:eastAsia="Courier New" w:cs="Courier New"/>
          <w:color w:val="000000"/>
          <w:sz w:val="18"/>
          <w:rtl w:val="0"/>
          <w:lang w:val="en-US" w:eastAsia="hy-AM" w:bidi="hy-AM"/>
        </w:rPr>
        <w:t xml:space="preserve">    return $templates;</w:t>
      </w:r>
    </w:p>
    <w:p>
      <w:pPr>
        <w:pStyle w:val="Code"/>
        <w:keepNext w:val="0"/>
        <w:bidi w:val="0"/>
        <w:jc w:val="left"/>
      </w:pPr>
      <w:r>
        <w:rPr>
          <w:rFonts w:ascii="Courier New" w:hAnsi="Courier New" w:eastAsia="Courier New" w:cs="Courier New"/>
          <w:color w:val="000000"/>
          <w:sz w:val="18"/>
          <w:rtl w:val="0"/>
          <w:lang w:val="en-US" w:eastAsia="hy-AM" w:bidi="hy-AM"/>
        </w:rPr>
        <w:t>} );</w:t>
      </w:r>
    </w:p>
    <w:p>
      <w:pPr>
        <w:spacing w:after="40"/>
      </w:pPr>
    </w:p>
    <w:p>
      <w:pPr>
        <w:bidi w:val="0"/>
        <w:jc w:val="start"/>
      </w:pPr>
      <w:r>
        <w:rPr>
          <w:lang w:val="hy-AM" w:bidi="hy-AM"/>
          <w:rtl w:val="0"/>
        </w:rPr>
        <w:t xml:space="preserve">Ձևանմուշը ստանում է $invoice և $template։ Պահեք ABSPATH, UTF-8 և լեզվի նշումը։ $invoice-&gt;rtl-ից որոշեք dir, direction, հավասարեցում և եզրեր․ էլփոստը, SKU-ն ու հեռախոսը մեկուսացրեք LTR։ Պարզ CSS-ը փորձեք դիտարկիչում և mPDF-ում։ </w:t>
      </w:r>
    </w:p>
    <w:p>
      <w:pPr>
        <w:bidi w:val="0"/>
        <w:jc w:val="left"/>
      </w:pPr>
      <w:r>
        <w:rPr>
          <w:rFonts w:ascii="Mshtakan" w:hAnsi="Mshtakan" w:eastAsia="Mshtakan" w:cs="Mshtakan"/>
          <w:color w:val="000000"/>
          <w:rtl w:val="0"/>
          <w:lang w:val="hy-AM" w:eastAsia="hy-AM" w:bidi="hy-AM"/>
        </w:rPr>
        <w:t xml:space="preserve">Տեքստի համար </w:t>
      </w:r>
      <w:r>
        <w:rPr>
          <w:rFonts w:ascii="Courier New" w:hAnsi="Courier New" w:eastAsia="Courier New" w:cs="Courier New"/>
          <w:color w:val="000000"/>
          <w:rtl w:val="0"/>
          <w:lang w:val="en-US" w:eastAsia="hy-AM" w:bidi="hy-AM"/>
        </w:rPr>
        <w:t>esc_html</w:t>
      </w:r>
      <w:r>
        <w:rPr>
          <w:rFonts w:ascii="Mshtakan" w:hAnsi="Mshtakan" w:eastAsia="Mshtakan" w:cs="Mshtakan"/>
          <w:color w:val="000000"/>
          <w:rtl w:val="0"/>
          <w:lang w:val="hy-AM" w:eastAsia="hy-AM" w:bidi="hy-AM"/>
        </w:rPr>
        <w:t xml:space="preserve">, հատկանիշի՝ </w:t>
      </w:r>
      <w:r>
        <w:rPr>
          <w:rFonts w:ascii="Courier New" w:hAnsi="Courier New" w:eastAsia="Courier New" w:cs="Courier New"/>
          <w:color w:val="000000"/>
          <w:rtl w:val="0"/>
          <w:lang w:val="en-US" w:eastAsia="hy-AM" w:bidi="hy-AM"/>
        </w:rPr>
        <w:t>esc_attr</w:t>
      </w:r>
      <w:r>
        <w:rPr>
          <w:rFonts w:ascii="Mshtakan" w:hAnsi="Mshtakan" w:eastAsia="Mshtakan" w:cs="Mshtakan"/>
          <w:color w:val="000000"/>
          <w:rtl w:val="0"/>
          <w:lang w:val="hy-AM" w:eastAsia="hy-AM" w:bidi="hy-AM"/>
        </w:rPr>
        <w:t xml:space="preserve">, բազմատողի՝ </w:t>
      </w:r>
      <w:r>
        <w:rPr>
          <w:rFonts w:ascii="Courier New" w:hAnsi="Courier New" w:eastAsia="Courier New" w:cs="Courier New"/>
          <w:color w:val="000000"/>
          <w:rtl w:val="0"/>
          <w:lang w:val="en-US" w:eastAsia="hy-AM" w:bidi="hy-AM"/>
        </w:rPr>
        <w:t>nl2br(esc_html(...))</w:t>
      </w:r>
      <w:r>
        <w:rPr>
          <w:rFonts w:ascii="Mshtakan" w:hAnsi="Mshtakan" w:eastAsia="Mshtakan" w:cs="Mshtakan"/>
          <w:color w:val="000000"/>
          <w:rtl w:val="0"/>
          <w:lang w:val="hy-AM" w:eastAsia="hy-AM" w:bidi="hy-AM"/>
        </w:rPr>
        <w:t xml:space="preserve">, գումարի՝ </w:t>
      </w:r>
      <w:r>
        <w:rPr>
          <w:rFonts w:ascii="Courier New" w:hAnsi="Courier New" w:eastAsia="Courier New" w:cs="Courier New"/>
          <w:color w:val="000000"/>
          <w:rtl w:val="0"/>
          <w:lang w:val="en-US" w:eastAsia="hy-AM" w:bidi="hy-AM"/>
        </w:rPr>
        <w:t>wp_kses_post</w:t>
      </w:r>
      <w:r>
        <w:rPr>
          <w:rFonts w:ascii="Mshtakan" w:hAnsi="Mshtakan" w:eastAsia="Mshtakan" w:cs="Mshtakan"/>
          <w:color w:val="000000"/>
          <w:rtl w:val="0"/>
          <w:lang w:val="hy-AM" w:eastAsia="hy-AM" w:bidi="hy-AM"/>
        </w:rPr>
        <w:t>։ Հում մուտք մի արտածեք և գումարները մի վերահաշվեք։ Միավորի գինը հարկից ու զեղչից առաջ է, տողի վերջնականը՝ զեղչից հետո հարկով։</w:t>
      </w:r>
    </w:p>
    <w:p>
      <w:pPr>
        <w:pStyle w:val="Heading2"/>
        <w:bidi w:val="0"/>
        <w:jc w:val="left"/>
      </w:pPr>
      <w:r>
        <w:rPr>
          <w:rFonts w:ascii="Mshtakan" w:hAnsi="Mshtakan" w:eastAsia="Mshtakan" w:cs="Mshtakan"/>
          <w:color w:val="000000"/>
          <w:rtl w:val="0"/>
          <w:lang w:val="hy-AM" w:eastAsia="hy-AM" w:bidi="hy-AM"/>
          <w:bCs w:val="1"/>
        </w:rPr>
        <w:t xml:space="preserve">Ստորագիր </w:t>
      </w:r>
      <w:r>
        <w:rPr>
          <w:rFonts w:ascii="Mshtakan" w:hAnsi="Mshtakan" w:eastAsia="Mshtakan" w:cs="Mshtakan"/>
          <w:color w:val="000000"/>
          <w:rtl w:val="0"/>
          <w:lang w:val="en-US" w:eastAsia="hy-AM" w:bidi="hy-AM"/>
          <w:bCs w:val="1"/>
        </w:rPr>
        <w:t>body-</w:t>
      </w:r>
      <w:r>
        <w:rPr>
          <w:rFonts w:ascii="Mshtakan" w:hAnsi="Mshtakan" w:eastAsia="Mshtakan" w:cs="Mshtakan"/>
          <w:color w:val="000000"/>
          <w:rtl w:val="0"/>
          <w:lang w:val="hy-AM" w:eastAsia="hy-AM" w:bidi="hy-AM"/>
          <w:bCs w:val="1"/>
        </w:rPr>
        <w:t>ի ավարտից առաջ</w:t>
      </w:r>
    </w:p>
    <w:p>
      <w:pPr>
        <w:pStyle w:val="Code"/>
        <w:keepNext/>
        <w:bidi w:val="0"/>
        <w:jc w:val="left"/>
      </w:pPr>
      <w:r>
        <w:rPr>
          <w:rFonts w:ascii="Courier New" w:hAnsi="Courier New" w:eastAsia="Courier New" w:cs="Courier New"/>
          <w:color w:val="000000"/>
          <w:sz w:val="18"/>
          <w:rtl w:val="0"/>
          <w:lang w:val="en-US" w:eastAsia="hy-AM" w:bidi="hy-AM"/>
        </w:rPr>
        <w:t>&lt;?php if ($show('show_store_details')) {</w:t>
      </w:r>
    </w:p>
    <w:p>
      <w:pPr>
        <w:pStyle w:val="Code"/>
        <w:keepNext/>
        <w:bidi w:val="0"/>
        <w:jc w:val="left"/>
      </w:pPr>
      <w:r>
        <w:rPr>
          <w:rFonts w:ascii="Courier New" w:hAnsi="Courier New" w:eastAsia="Courier New" w:cs="Courier New"/>
          <w:color w:val="000000"/>
          <w:sz w:val="18"/>
          <w:rtl w:val="0"/>
          <w:lang w:val="en-US" w:eastAsia="hy-AM" w:bidi="hy-AM"/>
        </w:rPr>
        <w:t>printf('&lt;p&gt;%s&lt;/p&gt;', esc_html($invoice-&gt;store['details'])); }</w:t>
      </w:r>
    </w:p>
    <w:p>
      <w:pPr>
        <w:pStyle w:val="Code"/>
        <w:keepNext/>
        <w:bidi w:val="0"/>
        <w:jc w:val="left"/>
      </w:pPr>
      <w:r>
        <w:rPr>
          <w:rFonts w:ascii="Courier New" w:hAnsi="Courier New" w:eastAsia="Courier New" w:cs="Courier New"/>
          <w:color w:val="000000"/>
          <w:sz w:val="18"/>
          <w:rtl w:val="0"/>
          <w:lang w:val="en-US" w:eastAsia="hy-AM" w:bidi="hy-AM"/>
        </w:rPr>
        <w:t>if ($show('show_store_email')) {</w:t>
      </w:r>
    </w:p>
    <w:p>
      <w:pPr>
        <w:pStyle w:val="Code"/>
        <w:keepNext w:val="0"/>
        <w:bidi w:val="0"/>
        <w:jc w:val="left"/>
      </w:pPr>
      <w:r>
        <w:rPr>
          <w:rFonts w:ascii="Courier New" w:hAnsi="Courier New" w:eastAsia="Courier New" w:cs="Courier New"/>
          <w:color w:val="000000"/>
          <w:sz w:val="18"/>
          <w:rtl w:val="0"/>
          <w:lang w:val="en-US" w:eastAsia="hy-AM" w:bidi="hy-AM"/>
        </w:rPr>
        <w:t>printf('&lt;bdi dir="ltr"&gt;%s&lt;/bdi&gt;', esc_html($invoice-&gt;store['email'])); } ?&gt;</w:t>
      </w:r>
    </w:p>
    <w:p>
      <w:pPr>
        <w:spacing w:after="40"/>
      </w:pPr>
    </w:p>
    <w:p>
      <w:pPr>
        <w:pStyle w:val="Heading1"/>
        <w:bidi w:val="0"/>
        <w:jc w:val="left"/>
      </w:pPr>
      <w:r>
        <w:rPr>
          <w:rFonts w:ascii="Mshtakan" w:hAnsi="Mshtakan" w:eastAsia="Mshtakan" w:cs="Mshtakan"/>
          <w:color w:val="000000"/>
          <w:rtl w:val="0"/>
          <w:lang w:val="hy-AM" w:eastAsia="hy-AM" w:bidi="hy-AM"/>
          <w:bCs w:val="1"/>
        </w:rPr>
        <w:t>Հաշվի տվյալների ավելացում</w:t>
      </w:r>
    </w:p>
    <w:p>
      <w:pPr>
        <w:bidi w:val="0"/>
        <w:jc w:val="left"/>
      </w:pPr>
      <w:r>
        <w:rPr>
          <w:rFonts w:ascii="Mshtakan" w:hAnsi="Mshtakan" w:eastAsia="Mshtakan" w:cs="Mshtakan"/>
          <w:color w:val="000000"/>
          <w:rtl w:val="0"/>
          <w:lang w:val="en-US" w:eastAsia="hy-AM" w:bidi="hy-AM"/>
        </w:rPr>
        <w:t>InvoiceData-</w:t>
      </w:r>
      <w:r>
        <w:rPr>
          <w:rFonts w:ascii="Mshtakan" w:hAnsi="Mshtakan" w:eastAsia="Mshtakan" w:cs="Mshtakan"/>
          <w:color w:val="000000"/>
          <w:rtl w:val="0"/>
          <w:lang w:val="hy-AM" w:eastAsia="hy-AM" w:bidi="hy-AM"/>
        </w:rPr>
        <w:t xml:space="preserve">ը միայն ընթերցվող է․ բանալիները ստորև են։ </w:t>
      </w:r>
      <w:r>
        <w:rPr>
          <w:rFonts w:ascii="Courier New" w:hAnsi="Courier New" w:eastAsia="Courier New" w:cs="Courier New"/>
          <w:color w:val="000000"/>
          <w:rtl w:val="0"/>
          <w:lang w:val="en-US" w:eastAsia="hy-AM" w:bidi="hy-AM"/>
        </w:rPr>
        <w:t>wcip_invoice_data-</w:t>
      </w:r>
      <w:r>
        <w:rPr>
          <w:rFonts w:ascii="Mshtakan" w:hAnsi="Mshtakan" w:eastAsia="Mshtakan" w:cs="Mshtakan"/>
          <w:color w:val="000000"/>
          <w:rtl w:val="0"/>
          <w:lang w:val="hy-AM" w:eastAsia="hy-AM" w:bidi="hy-AM"/>
        </w:rPr>
        <w:t xml:space="preserve">ը ստանում է տվյալները և </w:t>
      </w:r>
      <w:r>
        <w:rPr>
          <w:rFonts w:ascii="Courier New" w:hAnsi="Courier New" w:eastAsia="Courier New" w:cs="Courier New"/>
          <w:color w:val="000000"/>
          <w:rtl w:val="0"/>
          <w:lang w:val="en-US" w:eastAsia="hy-AM" w:bidi="hy-AM"/>
        </w:rPr>
        <w:t>WC_Order</w:t>
      </w:r>
      <w:r>
        <w:rPr>
          <w:rFonts w:ascii="Mshtakan" w:hAnsi="Mshtakan" w:eastAsia="Mshtakan" w:cs="Mshtakan"/>
          <w:color w:val="000000"/>
          <w:rtl w:val="0"/>
          <w:lang w:val="hy-AM" w:eastAsia="hy-AM" w:bidi="hy-AM"/>
        </w:rPr>
        <w:t xml:space="preserve">, վերադարձնում նոր </w:t>
      </w:r>
      <w:r>
        <w:rPr>
          <w:rFonts w:ascii="Mshtakan" w:hAnsi="Mshtakan" w:eastAsia="Mshtakan" w:cs="Mshtakan"/>
          <w:color w:val="000000"/>
          <w:rtl w:val="0"/>
          <w:lang w:val="en-US" w:eastAsia="hy-AM" w:bidi="hy-AM"/>
        </w:rPr>
        <w:t>InvoiceData</w:t>
      </w:r>
      <w:r>
        <w:rPr>
          <w:rFonts w:ascii="Mshtakan" w:hAnsi="Mshtakan" w:eastAsia="Mshtakan" w:cs="Mshtakan"/>
          <w:color w:val="000000"/>
          <w:rtl w:val="0"/>
          <w:lang w:val="hy-AM" w:eastAsia="hy-AM" w:bidi="hy-AM"/>
        </w:rPr>
        <w:t xml:space="preserve">՝ մյուս զանգվածները պահելով։ </w:t>
      </w:r>
      <w:r>
        <w:rPr>
          <w:rFonts w:ascii="Courier New" w:hAnsi="Courier New" w:eastAsia="Courier New" w:cs="Courier New"/>
          <w:color w:val="000000"/>
          <w:rtl w:val="0"/>
          <w:lang w:val="en-US" w:eastAsia="hy-AM" w:bidi="hy-AM"/>
        </w:rPr>
        <w:t>InvoiceFactory::sample-</w:t>
      </w:r>
      <w:r>
        <w:rPr>
          <w:rFonts w:ascii="Mshtakan" w:hAnsi="Mshtakan" w:eastAsia="Mshtakan" w:cs="Mshtakan"/>
          <w:color w:val="000000"/>
          <w:rtl w:val="0"/>
          <w:lang w:val="hy-AM" w:eastAsia="hy-AM" w:bidi="hy-AM"/>
        </w:rPr>
        <w:t>ը չի կանչում ֆիլտրը․ իրական պատվեր էլ ստուգեք։</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Հատկություն</w:t>
            </w:r>
          </w:p>
        </w:tc>
        <w:tc>
          <w:tcPr>
            <w:tcW w:type="dxa" w:w="8568"/>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Բանալիներ</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order</w:t>
            </w:r>
          </w:p>
        </w:tc>
        <w:tc>
          <w:tcPr>
            <w:tcW w:type="dxa" w:w="8568"/>
            <w:vAlign w:val="center"/>
            <w:tcMar>
              <w:top w:w="90" w:type="dxa"/>
              <w:bottom w:w="90" w:type="dxa"/>
              <w:left w:w="100" w:type="dxa"/>
              <w:right w:w="100" w:type="dxa"/>
            </w:tcMar>
          </w:tcPr>
          <w:p>
            <w:pPr>
              <w:bidi w:val="0"/>
              <w:jc w:val="start"/>
            </w:pPr>
            <w:r>
              <w:rPr>
                <w:lang w:val="hy-AM" w:bidi="hy-AM"/>
                <w:rtl w:val="0"/>
              </w:rPr>
              <w:t>id, number, date, paid_date, currency, status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store</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name, details, phone, email, logo_data_uri, address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customer</w:t>
            </w:r>
          </w:p>
        </w:tc>
        <w:tc>
          <w:tcPr>
            <w:tcW w:type="dxa" w:w="8568"/>
            <w:vAlign w:val="center"/>
            <w:tcMar>
              <w:top w:w="90" w:type="dxa"/>
              <w:bottom w:w="90" w:type="dxa"/>
              <w:left w:w="100" w:type="dxa"/>
              <w:right w:w="100" w:type="dxa"/>
            </w:tcMar>
          </w:tcPr>
          <w:p>
            <w:pPr>
              <w:bidi w:val="0"/>
              <w:jc w:val="start"/>
            </w:pPr>
            <w:r>
              <w:rPr>
                <w:lang w:val="hy-AM" w:bidi="hy-AM"/>
                <w:rtl w:val="0"/>
              </w:rPr>
              <w:t>name, company, billing_address, shipping_address, phone, shipping_phone, email, recipient, billing_components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items[]</w:t>
            </w:r>
          </w:p>
        </w:tc>
        <w:tc>
          <w:tcPr>
            <w:tcW w:type="dxa" w:w="8568"/>
            <w:vAlign w:val="center"/>
            <w:tcMar>
              <w:top w:w="90" w:type="dxa"/>
              <w:bottom w:w="90" w:type="dxa"/>
              <w:left w:w="100" w:type="dxa"/>
              <w:right w:w="100" w:type="dxa"/>
            </w:tcMar>
          </w:tcPr>
          <w:p>
            <w:pPr>
              <w:bidi w:val="0"/>
              <w:jc w:val="start"/>
            </w:pPr>
            <w:r>
              <w:rPr>
                <w:lang w:val="hy-AM" w:bidi="hy-AM"/>
                <w:rtl w:val="0"/>
              </w:rPr>
              <w:t>item_id, product_id, variation_id, name, variation, sku, quantity, refunded_quantity, weight, unit_price, subtotal, discount, tax, total</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totals[]</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label, value</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fulfillment</w:t>
            </w:r>
          </w:p>
        </w:tc>
        <w:tc>
          <w:tcPr>
            <w:tcW w:type="dxa" w:w="8568"/>
            <w:vAlign w:val="center"/>
            <w:tcMar>
              <w:top w:w="90" w:type="dxa"/>
              <w:bottom w:w="90" w:type="dxa"/>
              <w:left w:w="100" w:type="dxa"/>
              <w:right w:w="100" w:type="dxa"/>
            </w:tcMar>
          </w:tcPr>
          <w:p>
            <w:pPr>
              <w:bidi w:val="0"/>
              <w:jc w:val="start"/>
            </w:pPr>
            <w:r>
              <w:rPr>
                <w:lang w:val="hy-AM" w:bidi="hy-AM"/>
                <w:rtl w:val="0"/>
              </w:rPr>
              <w:t>payment_method, shipping_method, note, payment_confirmed, show_paid_date, show_shipping_phone, label_show_sender, document_codes</w:t>
            </w:r>
          </w:p>
        </w:tc>
      </w:tr>
      <w:tr>
        <w:trPr>
          <w:cantSplit/>
        </w:trPr>
        <w:tc>
          <w:tcPr>
            <w:tcW w:type="dxa" w:w="1656"/>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rtl</w:t>
            </w:r>
          </w:p>
        </w:tc>
        <w:tc>
          <w:tcPr>
            <w:tcW w:type="dxa" w:w="856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bool</w:t>
            </w:r>
          </w:p>
        </w:tc>
      </w:tr>
    </w:tbl>
    <w:p>
      <w:pPr>
        <w:spacing w:after="40"/>
      </w:pPr>
    </w:p>
    <w:p>
      <w:pPr>
        <w:pStyle w:val="Heading2"/>
        <w:bidi w:val="0"/>
        <w:jc w:val="left"/>
      </w:pPr>
      <w:r>
        <w:rPr>
          <w:rFonts w:ascii="Mshtakan" w:hAnsi="Mshtakan" w:eastAsia="Mshtakan" w:cs="Mshtakan"/>
          <w:color w:val="000000"/>
          <w:rtl w:val="0"/>
          <w:lang w:val="hy-AM" w:eastAsia="hy-AM" w:bidi="hy-AM"/>
          <w:bCs w:val="1"/>
        </w:rPr>
        <w:t>Գնման պատվերի հղման ավելացում</w:t>
      </w:r>
    </w:p>
    <w:p>
      <w:pPr>
        <w:pStyle w:val="Code"/>
        <w:keepNext/>
        <w:bidi w:val="0"/>
        <w:jc w:val="left"/>
      </w:pPr>
      <w:r>
        <w:rPr>
          <w:rFonts w:ascii="Courier New" w:hAnsi="Courier New" w:eastAsia="Courier New" w:cs="Courier New"/>
          <w:color w:val="000000"/>
          <w:sz w:val="18"/>
          <w:rtl w:val="0"/>
          <w:lang w:val="en-US" w:eastAsia="hy-AM" w:bidi="hy-AM"/>
        </w:rPr>
        <w:t>add_filter( 'wcip_invoice_data', function ( $invoice, $order ) {</w:t>
      </w:r>
    </w:p>
    <w:p>
      <w:pPr>
        <w:pStyle w:val="Code"/>
        <w:keepNext/>
        <w:bidi w:val="0"/>
        <w:jc w:val="left"/>
      </w:pPr>
      <w:r>
        <w:rPr>
          <w:rFonts w:ascii="Courier New" w:hAnsi="Courier New" w:eastAsia="Courier New" w:cs="Courier New"/>
          <w:color w:val="000000"/>
          <w:sz w:val="18"/>
          <w:rtl w:val="0"/>
          <w:lang w:val="en-US" w:eastAsia="hy-AM" w:bidi="hy-AM"/>
        </w:rPr>
        <w:t xml:space="preserve">    $fields = $invoice-&gt;order;</w:t>
      </w:r>
    </w:p>
    <w:p>
      <w:pPr>
        <w:pStyle w:val="Code"/>
        <w:keepNext/>
        <w:bidi w:val="0"/>
        <w:jc w:val="left"/>
      </w:pPr>
      <w:r>
        <w:rPr>
          <w:rFonts w:ascii="Courier New" w:hAnsi="Courier New" w:eastAsia="Courier New" w:cs="Courier New"/>
          <w:color w:val="000000"/>
          <w:sz w:val="18"/>
          <w:rtl w:val="0"/>
          <w:lang w:val="en-US" w:eastAsia="hy-AM" w:bidi="hy-AM"/>
        </w:rPr>
        <w:t xml:space="preserve">    $fields['purchase_order'] = sanitize_text_field(</w:t>
      </w:r>
    </w:p>
    <w:p>
      <w:pPr>
        <w:pStyle w:val="Code"/>
        <w:keepNext/>
        <w:bidi w:val="0"/>
        <w:jc w:val="left"/>
      </w:pPr>
      <w:r>
        <w:rPr>
          <w:rFonts w:ascii="Courier New" w:hAnsi="Courier New" w:eastAsia="Courier New" w:cs="Courier New"/>
          <w:color w:val="000000"/>
          <w:sz w:val="18"/>
          <w:rtl w:val="0"/>
          <w:lang w:val="en-US" w:eastAsia="hy-AM" w:bidi="hy-AM"/>
        </w:rPr>
        <w:t xml:space="preserve">        (string) $order-&gt;get_meta( '_purchase_order', true )</w:t>
      </w:r>
    </w:p>
    <w:p>
      <w:pPr>
        <w:pStyle w:val="Code"/>
        <w:keepNext/>
        <w:bidi w:val="0"/>
        <w:jc w:val="left"/>
      </w:pPr>
      <w:r>
        <w:rPr>
          <w:rFonts w:ascii="Courier New" w:hAnsi="Courier New" w:eastAsia="Courier New" w:cs="Courier New"/>
          <w:color w:val="000000"/>
          <w:sz w:val="18"/>
          <w:rtl w:val="0"/>
          <w:lang w:val="en-US" w:eastAsia="hy-AM" w:bidi="hy-AM"/>
        </w:rPr>
        <w:t xml:space="preserve">    );</w:t>
      </w:r>
    </w:p>
    <w:p>
      <w:pPr>
        <w:pStyle w:val="Code"/>
        <w:keepNext/>
        <w:bidi w:val="0"/>
        <w:jc w:val="left"/>
      </w:pPr>
      <w:r>
        <w:rPr>
          <w:rFonts w:ascii="Courier New" w:hAnsi="Courier New" w:eastAsia="Courier New" w:cs="Courier New"/>
          <w:color w:val="000000"/>
          <w:sz w:val="18"/>
          <w:rtl w:val="0"/>
          <w:lang w:val="en-US" w:eastAsia="hy-AM" w:bidi="hy-AM"/>
        </w:rPr>
        <w:t xml:space="preserve">    return new \WCInvoicePrinter\Invoice\InvoiceData(</w:t>
      </w:r>
    </w:p>
    <w:p>
      <w:pPr>
        <w:pStyle w:val="Code"/>
        <w:keepNext/>
        <w:bidi w:val="0"/>
        <w:jc w:val="left"/>
      </w:pPr>
      <w:r>
        <w:rPr>
          <w:rFonts w:ascii="Courier New" w:hAnsi="Courier New" w:eastAsia="Courier New" w:cs="Courier New"/>
          <w:color w:val="000000"/>
          <w:sz w:val="18"/>
          <w:rtl w:val="0"/>
          <w:lang w:val="en-US" w:eastAsia="hy-AM" w:bidi="hy-AM"/>
        </w:rPr>
        <w:t xml:space="preserve">        $fields, $invoice-&gt;store, $invoice-&gt;customer,</w:t>
      </w:r>
    </w:p>
    <w:p>
      <w:pPr>
        <w:pStyle w:val="Code"/>
        <w:keepNext/>
        <w:bidi w:val="0"/>
        <w:jc w:val="left"/>
      </w:pPr>
      <w:r>
        <w:rPr>
          <w:rFonts w:ascii="Courier New" w:hAnsi="Courier New" w:eastAsia="Courier New" w:cs="Courier New"/>
          <w:color w:val="000000"/>
          <w:sz w:val="18"/>
          <w:rtl w:val="0"/>
          <w:lang w:val="en-US" w:eastAsia="hy-AM" w:bidi="hy-AM"/>
        </w:rPr>
        <w:t xml:space="preserve">        $invoice-&gt;items, $invoice-&gt;totals,</w:t>
      </w:r>
    </w:p>
    <w:p>
      <w:pPr>
        <w:pStyle w:val="Code"/>
        <w:keepNext/>
        <w:bidi w:val="0"/>
        <w:jc w:val="left"/>
      </w:pPr>
      <w:r>
        <w:rPr>
          <w:rFonts w:ascii="Courier New" w:hAnsi="Courier New" w:eastAsia="Courier New" w:cs="Courier New"/>
          <w:color w:val="000000"/>
          <w:sz w:val="18"/>
          <w:rtl w:val="0"/>
          <w:lang w:val="en-US" w:eastAsia="hy-AM" w:bidi="hy-AM"/>
        </w:rPr>
        <w:t xml:space="preserve">        $invoice-&gt;fulfillment, $invoice-&gt;rtl</w:t>
      </w:r>
    </w:p>
    <w:p>
      <w:pPr>
        <w:pStyle w:val="Code"/>
        <w:keepNext/>
        <w:bidi w:val="0"/>
        <w:jc w:val="left"/>
      </w:pPr>
      <w:r>
        <w:rPr>
          <w:rFonts w:ascii="Courier New" w:hAnsi="Courier New" w:eastAsia="Courier New" w:cs="Courier New"/>
          <w:color w:val="000000"/>
          <w:sz w:val="18"/>
          <w:rtl w:val="0"/>
          <w:lang w:val="en-US" w:eastAsia="hy-AM" w:bidi="hy-AM"/>
        </w:rPr>
        <w:t xml:space="preserve">    );</w:t>
      </w:r>
    </w:p>
    <w:p>
      <w:pPr>
        <w:pStyle w:val="Code"/>
        <w:keepNext w:val="0"/>
        <w:bidi w:val="0"/>
        <w:jc w:val="left"/>
      </w:pPr>
      <w:r>
        <w:rPr>
          <w:rFonts w:ascii="Courier New" w:hAnsi="Courier New" w:eastAsia="Courier New" w:cs="Courier New"/>
          <w:color w:val="000000"/>
          <w:sz w:val="18"/>
          <w:rtl w:val="0"/>
          <w:lang w:val="en-US" w:eastAsia="hy-AM" w:bidi="hy-AM"/>
        </w:rPr>
        <w:t>}, 10, 2 );</w:t>
      </w:r>
    </w:p>
    <w:p>
      <w:pPr>
        <w:spacing w:after="40"/>
      </w:pPr>
    </w:p>
    <w:p>
      <w:pPr>
        <w:bidi w:val="0"/>
        <w:jc w:val="left"/>
      </w:pPr>
      <w:r>
        <w:rPr>
          <w:rFonts w:ascii="Mshtakan" w:hAnsi="Mshtakan" w:eastAsia="Mshtakan" w:cs="Mshtakan"/>
          <w:color w:val="000000"/>
          <w:rtl w:val="0"/>
          <w:lang w:val="hy-AM" w:eastAsia="hy-AM" w:bidi="hy-AM"/>
        </w:rPr>
        <w:t xml:space="preserve">Օրինակը </w:t>
      </w:r>
      <w:r>
        <w:rPr>
          <w:rFonts w:ascii="Mshtakan" w:hAnsi="Mshtakan" w:eastAsia="Mshtakan" w:cs="Mshtakan"/>
          <w:color w:val="000000"/>
          <w:rtl w:val="0"/>
          <w:lang w:val="en-US" w:eastAsia="hy-AM" w:bidi="hy-AM"/>
        </w:rPr>
        <w:t>CRUD-</w:t>
      </w:r>
      <w:r>
        <w:rPr>
          <w:rFonts w:ascii="Mshtakan" w:hAnsi="Mshtakan" w:eastAsia="Mshtakan" w:cs="Mshtakan"/>
          <w:color w:val="000000"/>
          <w:rtl w:val="0"/>
          <w:lang w:val="hy-AM" w:eastAsia="hy-AM" w:bidi="hy-AM"/>
        </w:rPr>
        <w:t xml:space="preserve">ով կարդում է </w:t>
      </w:r>
      <w:r>
        <w:rPr>
          <w:rFonts w:ascii="Courier New" w:hAnsi="Courier New" w:eastAsia="Courier New" w:cs="Courier New"/>
          <w:color w:val="000000"/>
          <w:rtl w:val="0"/>
          <w:lang w:val="en-US" w:eastAsia="hy-AM" w:bidi="hy-AM"/>
        </w:rPr>
        <w:t>_purchase_order</w:t>
      </w:r>
      <w:r>
        <w:rPr>
          <w:rFonts w:ascii="Mshtakan" w:hAnsi="Mshtakan" w:eastAsia="Mshtakan" w:cs="Mshtakan"/>
          <w:color w:val="000000"/>
          <w:rtl w:val="0"/>
          <w:lang w:val="hy-AM" w:eastAsia="hy-AM" w:bidi="hy-AM"/>
        </w:rPr>
        <w:t xml:space="preserve">․ փոխարինեք իրական բանալիով։ </w:t>
      </w:r>
      <w:r>
        <w:rPr>
          <w:rFonts w:ascii="Courier New" w:hAnsi="Courier New" w:eastAsia="Courier New" w:cs="Courier New"/>
          <w:color w:val="000000"/>
          <w:rtl w:val="0"/>
          <w:lang w:val="en-US" w:eastAsia="hy-AM" w:bidi="hy-AM"/>
        </w:rPr>
        <w:t>order['purchase_order']-</w:t>
      </w:r>
      <w:r>
        <w:rPr>
          <w:rFonts w:ascii="Mshtakan" w:hAnsi="Mshtakan" w:eastAsia="Mshtakan" w:cs="Mshtakan"/>
          <w:color w:val="000000"/>
          <w:rtl w:val="0"/>
          <w:lang w:val="hy-AM" w:eastAsia="hy-AM" w:bidi="hy-AM"/>
        </w:rPr>
        <w:t>ը ցուցադրեք դատարկ պահուստային արժեքով և անվտանգ արտածմամբ։ Ուղեկցող օրինակը ներառում է երկուսն էլ։ Առաջադրանքն օգտագործում է ընթացիկ տվյալները, ոչ անփոփոխ հաշվի պատկերը։</w:t>
      </w:r>
    </w:p>
    <w:p>
      <w:pPr>
        <w:pStyle w:val="Heading1"/>
        <w:bidi w:val="0"/>
        <w:jc w:val="left"/>
      </w:pPr>
      <w:r>
        <w:rPr>
          <w:rFonts w:ascii="Mshtakan" w:hAnsi="Mshtakan" w:eastAsia="Mshtakan" w:cs="Mshtakan"/>
          <w:color w:val="000000"/>
          <w:rtl w:val="0"/>
          <w:lang w:val="hy-AM" w:eastAsia="hy-AM" w:bidi="hy-AM"/>
          <w:bCs w:val="1"/>
        </w:rPr>
        <w:t>Ընդլայնման հուկեր</w:t>
      </w:r>
    </w:p>
    <w:p>
      <w:pPr>
        <w:bidi w:val="0"/>
        <w:jc w:val="left"/>
      </w:pPr>
      <w:r>
        <w:rPr>
          <w:rFonts w:ascii="Mshtakan" w:hAnsi="Mshtakan" w:eastAsia="Mshtakan" w:cs="Mshtakan"/>
          <w:color w:val="000000"/>
          <w:rtl w:val="0"/>
          <w:lang w:val="hy-AM" w:eastAsia="hy-AM" w:bidi="hy-AM"/>
        </w:rPr>
        <w:t xml:space="preserve">Օգտագործեք հուկերը, պահպանեք փաստարկների հերթը, </w:t>
      </w:r>
      <w:r>
        <w:rPr>
          <w:rFonts w:ascii="Courier New" w:hAnsi="Courier New" w:eastAsia="Courier New" w:cs="Courier New"/>
          <w:color w:val="000000"/>
          <w:rtl w:val="0"/>
          <w:lang w:val="en-US" w:eastAsia="hy-AM" w:bidi="hy-AM"/>
        </w:rPr>
        <w:t>accepted_args</w:t>
      </w:r>
      <w:r>
        <w:rPr>
          <w:rFonts w:ascii="Mshtakan" w:hAnsi="Mshtakan" w:eastAsia="Mshtakan" w:cs="Mshtakan"/>
          <w:color w:val="000000"/>
          <w:rtl w:val="0"/>
          <w:lang w:val="hy-AM" w:eastAsia="hy-AM" w:bidi="hy-AM"/>
        </w:rPr>
        <w:t xml:space="preserve"> և վերադարձի տիպը։ Վճարման ֆիլտրերում ցանց կամ </w:t>
      </w:r>
      <w:r>
        <w:rPr>
          <w:rFonts w:ascii="Mshtakan" w:hAnsi="Mshtakan" w:eastAsia="Mshtakan" w:cs="Mshtakan"/>
          <w:color w:val="000000"/>
          <w:rtl w:val="0"/>
          <w:lang w:val="en-US" w:eastAsia="hy-AM" w:bidi="hy-AM"/>
        </w:rPr>
        <w:t>PDF</w:t>
      </w:r>
      <w:r>
        <w:rPr>
          <w:rFonts w:ascii="Mshtakan" w:hAnsi="Mshtakan" w:eastAsia="Mshtakan" w:cs="Mshtakan"/>
          <w:color w:val="000000"/>
          <w:rtl w:val="0"/>
          <w:lang w:val="hy-AM" w:eastAsia="hy-AM" w:bidi="hy-AM"/>
        </w:rPr>
        <w:t xml:space="preserve"> մի գործարկեք։ Հաճախորդի տվյալներ, բանալիներ և զգայուն սխալներ մի գրանցեք։</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Հուկ</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Տիպ և փաստարկներ</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wcip_invoice_templates</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templates → array&lt;string, TemplateDefinition&gt;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wcip_print_providers</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providers → array&lt;string, PrintProviderInterface&gt;</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wcip_invoice_data</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InvoiceData, WC_Order → InvoiceData</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wcip_enable_paid_status_fallback</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bool, WC_Order, from, to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wcip_automatic_print_eligible</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bool, WC_Order → bool</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wcip_rendered_invoice_html</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Ֆիլտր</w:t>
            </w:r>
          </w:p>
          <w:p>
            <w:pPr>
              <w:bidi w:val="0"/>
              <w:spacing w:after="0" w:line="269" w:lineRule="auto"/>
              <w:jc w:val="left"/>
            </w:pPr>
            <w:r>
              <w:rPr>
                <w:rFonts w:ascii="Courier New" w:hAnsi="Courier New" w:eastAsia="Courier New" w:cs="Courier New"/>
                <w:color w:val="000000"/>
                <w:sz w:val="18"/>
                <w:rtl w:val="0"/>
                <w:lang w:val="en-US" w:eastAsia="hy-AM" w:bidi="hy-AM"/>
              </w:rPr>
              <w:t>html, InvoiceData, TemplateDefinition → string</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wcip_before_invoice_render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wcip_after_invoice_render</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html, InvoiceData, TemplateDefinition</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wcip_before_print_submission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job_id, provider_id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wcip_after_print_submission</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job_id, external_job_id</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wcip_print_failure</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job_id, error_code, status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wcip_automatic_print_error</w:t>
            </w:r>
          </w:p>
        </w:tc>
        <w:tc>
          <w:tcPr>
            <w:tcW w:type="dxa" w:w="554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color w:val="000000"/>
                <w:sz w:val="21"/>
                <w:rtl w:val="0"/>
                <w:lang w:val="hy-AM" w:eastAsia="hy-AM" w:bidi="hy-AM"/>
              </w:rPr>
              <w:t>Գործողություն</w:t>
            </w:r>
          </w:p>
          <w:p>
            <w:pPr>
              <w:bidi w:val="0"/>
              <w:spacing w:after="0" w:line="269" w:lineRule="auto"/>
              <w:jc w:val="left"/>
            </w:pPr>
            <w:r>
              <w:rPr>
                <w:rFonts w:ascii="Courier New" w:hAnsi="Courier New" w:eastAsia="Courier New" w:cs="Courier New"/>
                <w:color w:val="000000"/>
                <w:sz w:val="18"/>
                <w:rtl w:val="0"/>
                <w:lang w:val="en-US" w:eastAsia="hy-AM" w:bidi="hy-AM"/>
              </w:rPr>
              <w:t>order_id, Throwable</w:t>
            </w:r>
          </w:p>
        </w:tc>
      </w:tr>
    </w:tbl>
    <w:p>
      <w:pPr>
        <w:spacing w:after="40"/>
      </w:pPr>
    </w:p>
    <w:p>
      <w:pPr>
        <w:pStyle w:val="Heading1"/>
        <w:bidi w:val="0"/>
        <w:jc w:val="left"/>
      </w:pPr>
      <w:r>
        <w:rPr>
          <w:rFonts w:ascii="Mshtakan" w:hAnsi="Mshtakan" w:eastAsia="Mshtakan" w:cs="Mshtakan"/>
          <w:color w:val="000000"/>
          <w:rtl w:val="0"/>
          <w:lang w:val="hy-AM" w:eastAsia="hy-AM" w:bidi="hy-AM"/>
          <w:bCs w:val="1"/>
        </w:rPr>
        <w:t xml:space="preserve">Տպման ծառայություններ և </w:t>
      </w:r>
      <w:r>
        <w:rPr>
          <w:rFonts w:ascii="Mshtakan" w:hAnsi="Mshtakan" w:eastAsia="Mshtakan" w:cs="Mshtakan"/>
          <w:color w:val="000000"/>
          <w:rtl w:val="0"/>
          <w:lang w:val="en-US" w:eastAsia="hy-AM" w:bidi="hy-AM"/>
          <w:bCs w:val="1"/>
        </w:rPr>
        <w:t>REST</w:t>
      </w:r>
      <w:r>
        <w:rPr>
          <w:rFonts w:ascii="Mshtakan" w:hAnsi="Mshtakan" w:eastAsia="Mshtakan" w:cs="Mshtakan"/>
          <w:color w:val="000000"/>
          <w:rtl w:val="0"/>
          <w:lang w:val="hy-AM" w:eastAsia="hy-AM" w:bidi="hy-AM"/>
          <w:bCs w:val="1"/>
        </w:rPr>
        <w:t xml:space="preserve"> </w:t>
      </w:r>
      <w:r>
        <w:rPr>
          <w:rFonts w:ascii="Mshtakan" w:hAnsi="Mshtakan" w:eastAsia="Mshtakan" w:cs="Mshtakan"/>
          <w:color w:val="000000"/>
          <w:rtl w:val="0"/>
          <w:lang w:val="en-US" w:eastAsia="hy-AM" w:bidi="hy-AM"/>
          <w:bCs w:val="1"/>
        </w:rPr>
        <w:t>API</w:t>
      </w:r>
    </w:p>
    <w:p>
      <w:pPr>
        <w:bidi w:val="0"/>
        <w:jc w:val="left"/>
      </w:pPr>
      <w:r>
        <w:rPr>
          <w:rFonts w:ascii="Mshtakan" w:hAnsi="Mshtakan" w:eastAsia="Mshtakan" w:cs="Mshtakan"/>
          <w:color w:val="000000"/>
          <w:rtl w:val="0"/>
          <w:lang w:val="hy-AM" w:eastAsia="hy-AM" w:bidi="hy-AM"/>
        </w:rPr>
        <w:t xml:space="preserve">Իրականացրեք </w:t>
      </w:r>
      <w:r>
        <w:rPr>
          <w:rFonts w:ascii="Mshtakan" w:hAnsi="Mshtakan" w:eastAsia="Mshtakan" w:cs="Mshtakan"/>
          <w:color w:val="000000"/>
          <w:rtl w:val="0"/>
          <w:lang w:val="en-US" w:eastAsia="hy-AM" w:bidi="hy-AM"/>
        </w:rPr>
        <w:t>PrintProviderInterface</w:t>
      </w:r>
      <w:r>
        <w:rPr>
          <w:rFonts w:ascii="Mshtakan" w:hAnsi="Mshtakan" w:eastAsia="Mshtakan" w:cs="Mshtakan"/>
          <w:color w:val="000000"/>
          <w:rtl w:val="0"/>
          <w:lang w:val="hy-AM" w:eastAsia="hy-AM" w:bidi="hy-AM"/>
        </w:rPr>
        <w:t xml:space="preserve"> և գրանցեք </w:t>
      </w:r>
      <w:r>
        <w:rPr>
          <w:rFonts w:ascii="Courier New" w:hAnsi="Courier New" w:eastAsia="Courier New" w:cs="Courier New"/>
          <w:color w:val="000000"/>
          <w:rtl w:val="0"/>
          <w:lang w:val="en-US" w:eastAsia="hy-AM" w:bidi="hy-AM"/>
        </w:rPr>
        <w:t>wcip_print_providers-</w:t>
      </w:r>
      <w:r>
        <w:rPr>
          <w:rFonts w:ascii="Mshtakan" w:hAnsi="Mshtakan" w:eastAsia="Mshtakan" w:cs="Mshtakan"/>
          <w:color w:val="000000"/>
          <w:rtl w:val="0"/>
          <w:lang w:val="hy-AM" w:eastAsia="hy-AM" w:bidi="hy-AM"/>
        </w:rPr>
        <w:t xml:space="preserve">ում </w:t>
      </w:r>
      <w:r>
        <w:rPr>
          <w:rFonts w:ascii="Mshtakan" w:hAnsi="Mshtakan" w:eastAsia="Mshtakan" w:cs="Mshtakan"/>
          <w:color w:val="000000"/>
          <w:rtl w:val="0"/>
          <w:lang w:val="en-US" w:eastAsia="hy-AM" w:bidi="hy-AM"/>
        </w:rPr>
        <w:t>id()</w:t>
      </w:r>
      <w:r>
        <w:rPr>
          <w:rFonts w:ascii="Mshtakan" w:hAnsi="Mshtakan" w:eastAsia="Mshtakan" w:cs="Mshtakan"/>
          <w:color w:val="000000"/>
          <w:rtl w:val="0"/>
          <w:lang w:val="hy-AM" w:eastAsia="hy-AM" w:bidi="hy-AM"/>
        </w:rPr>
        <w:t xml:space="preserve"> բանալիով։ </w:t>
      </w:r>
      <w:r>
        <w:rPr>
          <w:rFonts w:ascii="Courier New" w:hAnsi="Courier New" w:eastAsia="Courier New" w:cs="Courier New"/>
          <w:color w:val="000000"/>
          <w:rtl w:val="0"/>
          <w:lang w:val="en-US" w:eastAsia="hy-AM" w:bidi="hy-AM"/>
        </w:rPr>
        <w:t>test_connection</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printers-</w:t>
      </w:r>
      <w:r>
        <w:rPr>
          <w:rFonts w:ascii="Mshtakan" w:hAnsi="Mshtakan" w:eastAsia="Mshtakan" w:cs="Mshtakan"/>
          <w:color w:val="000000"/>
          <w:rtl w:val="0"/>
          <w:lang w:val="hy-AM" w:eastAsia="hy-AM" w:bidi="hy-AM"/>
        </w:rPr>
        <w:t xml:space="preserve">ը վերադարձնում են զանգվածներ։ </w:t>
      </w:r>
      <w:r>
        <w:rPr>
          <w:rFonts w:ascii="Mshtakan" w:hAnsi="Mshtakan" w:eastAsia="Mshtakan" w:cs="Mshtakan"/>
          <w:color w:val="000000"/>
          <w:rtl w:val="0"/>
          <w:lang w:val="en-US" w:eastAsia="hy-AM" w:bidi="hy-AM"/>
        </w:rPr>
        <w:t>submit-</w:t>
      </w:r>
      <w:r>
        <w:rPr>
          <w:rFonts w:ascii="Mshtakan" w:hAnsi="Mshtakan" w:eastAsia="Mshtakan" w:cs="Mshtakan"/>
          <w:color w:val="000000"/>
          <w:rtl w:val="0"/>
          <w:lang w:val="hy-AM" w:eastAsia="hy-AM" w:bidi="hy-AM"/>
        </w:rPr>
        <w:t xml:space="preserve">ը ստանում է </w:t>
      </w:r>
      <w:r>
        <w:rPr>
          <w:rFonts w:ascii="Mshtakan" w:hAnsi="Mshtakan" w:eastAsia="Mshtakan" w:cs="Mshtakan"/>
          <w:color w:val="000000"/>
          <w:rtl w:val="0"/>
          <w:lang w:val="en-US" w:eastAsia="hy-AM" w:bidi="hy-AM"/>
        </w:rPr>
        <w:t>PDF</w:t>
      </w:r>
      <w:r>
        <w:rPr>
          <w:rFonts w:ascii="Mshtakan" w:hAnsi="Mshtakan" w:eastAsia="Mshtakan" w:cs="Mshtakan"/>
          <w:color w:val="000000"/>
          <w:rtl w:val="0"/>
          <w:lang w:val="hy-AM" w:eastAsia="hy-AM" w:bidi="hy-AM"/>
        </w:rPr>
        <w:t xml:space="preserve">, տպիչ, պատճեններ, վերնագիր և վերադարձնում </w:t>
      </w:r>
      <w:r>
        <w:rPr>
          <w:rFonts w:ascii="Mshtakan" w:hAnsi="Mshtakan" w:eastAsia="Mshtakan" w:cs="Mshtakan"/>
          <w:color w:val="000000"/>
          <w:rtl w:val="0"/>
          <w:lang w:val="en-US" w:eastAsia="hy-AM" w:bidi="hy-AM"/>
        </w:rPr>
        <w:t>SubmissionResult</w:t>
      </w:r>
      <w:r>
        <w:rPr>
          <w:rFonts w:ascii="Mshtakan" w:hAnsi="Mshtakan" w:eastAsia="Mshtakan" w:cs="Mshtakan"/>
          <w:color w:val="000000"/>
          <w:rtl w:val="0"/>
          <w:lang w:val="hy-AM" w:eastAsia="hy-AM" w:bidi="hy-AM"/>
        </w:rPr>
        <w:t xml:space="preserve"> իրական ընդունման </w:t>
      </w:r>
      <w:r>
        <w:rPr>
          <w:rFonts w:ascii="Mshtakan" w:hAnsi="Mshtakan" w:eastAsia="Mshtakan" w:cs="Mshtakan"/>
          <w:color w:val="000000"/>
          <w:rtl w:val="0"/>
          <w:lang w:val="en-US" w:eastAsia="hy-AM" w:bidi="hy-AM"/>
        </w:rPr>
        <w:t>ID-</w:t>
      </w:r>
      <w:r>
        <w:rPr>
          <w:rFonts w:ascii="Mshtakan" w:hAnsi="Mshtakan" w:eastAsia="Mshtakan" w:cs="Mshtakan"/>
          <w:color w:val="000000"/>
          <w:rtl w:val="0"/>
          <w:lang w:val="hy-AM" w:eastAsia="hy-AM" w:bidi="hy-AM"/>
        </w:rPr>
        <w:t xml:space="preserve">ով։ Օգտագործեք </w:t>
      </w:r>
      <w:r>
        <w:rPr>
          <w:rFonts w:ascii="Mshtakan" w:hAnsi="Mshtakan" w:eastAsia="Mshtakan" w:cs="Mshtakan"/>
          <w:color w:val="000000"/>
          <w:rtl w:val="0"/>
          <w:lang w:val="en-US" w:eastAsia="hy-AM" w:bidi="hy-AM"/>
        </w:rPr>
        <w:t>ProviderException</w:t>
      </w:r>
      <w:r>
        <w:rPr>
          <w:rFonts w:ascii="Mshtakan" w:hAnsi="Mshtakan" w:eastAsia="Mshtakan" w:cs="Mshtakan"/>
          <w:color w:val="000000"/>
          <w:rtl w:val="0"/>
          <w:lang w:val="hy-AM" w:eastAsia="hy-AM" w:bidi="hy-AM"/>
        </w:rPr>
        <w:t xml:space="preserve"> անվտանգ հաղորդագրությամբ, կոդով, </w:t>
      </w:r>
      <w:r>
        <w:rPr>
          <w:rFonts w:ascii="Mshtakan" w:hAnsi="Mshtakan" w:eastAsia="Mshtakan" w:cs="Mshtakan"/>
          <w:color w:val="000000"/>
          <w:rtl w:val="0"/>
          <w:lang w:val="en-US" w:eastAsia="hy-AM" w:bidi="hy-AM"/>
        </w:rPr>
        <w:t>retryable</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ambiguous</w:t>
      </w:r>
      <w:r>
        <w:rPr>
          <w:rFonts w:ascii="Mshtakan" w:hAnsi="Mshtakan" w:eastAsia="Mshtakan" w:cs="Mshtakan"/>
          <w:color w:val="000000"/>
          <w:rtl w:val="0"/>
          <w:lang w:val="hy-AM" w:eastAsia="hy-AM" w:bidi="hy-AM"/>
        </w:rPr>
        <w:t xml:space="preserve"> դրոշներով։</w:t>
      </w:r>
    </w:p>
    <w:p>
      <w:pPr>
        <w:pStyle w:val="Code"/>
        <w:keepNext/>
        <w:bidi w:val="0"/>
        <w:jc w:val="left"/>
      </w:pPr>
      <w:r>
        <w:rPr>
          <w:rFonts w:ascii="Courier New" w:hAnsi="Courier New" w:eastAsia="Courier New" w:cs="Courier New"/>
          <w:color w:val="000000"/>
          <w:sz w:val="18"/>
          <w:rtl w:val="0"/>
          <w:lang w:val="en-US" w:eastAsia="hy-AM" w:bidi="hy-AM"/>
        </w:rPr>
        <w:t>public function id(): string;</w:t>
      </w:r>
    </w:p>
    <w:p>
      <w:pPr>
        <w:pStyle w:val="Code"/>
        <w:keepNext/>
        <w:bidi w:val="0"/>
        <w:jc w:val="left"/>
      </w:pPr>
      <w:r>
        <w:rPr>
          <w:rFonts w:ascii="Courier New" w:hAnsi="Courier New" w:eastAsia="Courier New" w:cs="Courier New"/>
          <w:color w:val="000000"/>
          <w:sz w:val="18"/>
          <w:rtl w:val="0"/>
          <w:lang w:val="en-US" w:eastAsia="hy-AM" w:bidi="hy-AM"/>
        </w:rPr>
        <w:t>public function test_connection(): array;</w:t>
      </w:r>
    </w:p>
    <w:p>
      <w:pPr>
        <w:pStyle w:val="Code"/>
        <w:keepNext/>
        <w:bidi w:val="0"/>
        <w:jc w:val="left"/>
      </w:pPr>
      <w:r>
        <w:rPr>
          <w:rFonts w:ascii="Courier New" w:hAnsi="Courier New" w:eastAsia="Courier New" w:cs="Courier New"/>
          <w:color w:val="000000"/>
          <w:sz w:val="18"/>
          <w:rtl w:val="0"/>
          <w:lang w:val="en-US" w:eastAsia="hy-AM" w:bidi="hy-AM"/>
        </w:rPr>
        <w:t>public function printers( bool $force_refresh = false ): array;</w:t>
      </w:r>
    </w:p>
    <w:p>
      <w:pPr>
        <w:pStyle w:val="Code"/>
        <w:keepNext/>
        <w:bidi w:val="0"/>
        <w:jc w:val="left"/>
      </w:pPr>
      <w:r>
        <w:rPr>
          <w:rFonts w:ascii="Courier New" w:hAnsi="Courier New" w:eastAsia="Courier New" w:cs="Courier New"/>
          <w:color w:val="000000"/>
          <w:sz w:val="18"/>
          <w:rtl w:val="0"/>
          <w:lang w:val="en-US" w:eastAsia="hy-AM" w:bidi="hy-AM"/>
        </w:rPr>
        <w:t>public function submit( string $pdf_bytes, string $printer_id,</w:t>
      </w:r>
    </w:p>
    <w:p>
      <w:pPr>
        <w:pStyle w:val="Code"/>
        <w:keepNext w:val="0"/>
        <w:bidi w:val="0"/>
        <w:jc w:val="left"/>
      </w:pPr>
      <w:r>
        <w:rPr>
          <w:rFonts w:ascii="Courier New" w:hAnsi="Courier New" w:eastAsia="Courier New" w:cs="Courier New"/>
          <w:color w:val="000000"/>
          <w:sz w:val="18"/>
          <w:rtl w:val="0"/>
          <w:lang w:val="en-US" w:eastAsia="hy-AM" w:bidi="hy-AM"/>
        </w:rPr>
        <w:t xml:space="preserve">    int $copies, string $title ): SubmissionResult;</w:t>
      </w:r>
    </w:p>
    <w:p>
      <w:pPr>
        <w:spacing w:after="40"/>
      </w:pPr>
    </w:p>
    <w:p>
      <w:pPr>
        <w:bidi w:val="0"/>
        <w:jc w:val="start"/>
      </w:pPr>
      <w:r>
        <w:rPr>
          <w:lang w:val="hy-AM" w:bidi="hy-AM" w:eastAsia="hy-AM"/>
          <w:color w:val="000000"/>
          <w:rtl w:val="0"/>
          <w:rFonts w:ascii="Arial" w:hAnsi="Arial" w:eastAsia="Arial" w:cs="Arial"/>
        </w:rPr>
        <w:t>Ներկառուցված նպատակակետերն են browser, cups և agent։ Push մատակարարի գրանցումը կարգավորումներ կամ ընտրություն չի ավելացնում․ միասին ընդլայնեք ստուգումը, UI-ն, առաջադրանքները և թեստերը։ Pull գործակալը կիրառում է AgentQueue և AgentController, ոչ PrintProviderInterface։ PDF շարժիչի փոխարինման ընդհանուր hook չկա։</w:t>
      </w:r>
    </w:p>
    <w:p>
      <w:pPr>
        <w:bidi w:val="0"/>
        <w:jc w:val="start"/>
      </w:pPr>
      <w:r>
        <w:rPr>
          <w:lang w:val="hy-AM" w:bidi="hy-AM" w:eastAsia="hy-AM"/>
          <w:color w:val="000000"/>
          <w:rtl w:val="0"/>
          <w:rFonts w:ascii="Arial" w:hAnsi="Arial" w:eastAsia="Arial" w:cs="Arial"/>
        </w:rPr>
        <w:t>POST /print ընդունում է 1–50 պատվերի ID, գրանցված ձևանմուշ և 1–20 օրինակ։ cups-ի համար տվեք ճշգրիտ CUPS հերթը, agent-ի համար՝ կապակցված տրամաբանական հերթը։ 201 նշանակում է հերթագրված։ Cookie հարցումներին պետք է REST nonce։ Ձեռքով կրկնումը նոր առաջադրանք է ստեղծում․ ստուգեք մասնակի խմբի job_ids-ը։</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5544"/>
      </w:tblGrid>
      <w:tr>
        <w:trPr>
          <w:cantSplit/>
          <w:tblHeader/>
        </w:trPr>
        <w:tc>
          <w:tcPr>
            <w:tcW w:type="dxa" w:w="4680"/>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Մեթոդ և ուղի</w:t>
            </w:r>
          </w:p>
        </w:tc>
        <w:tc>
          <w:tcPr>
            <w:tcW w:type="dxa" w:w="5544"/>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Պահանջվող իրավունք</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/connection/test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GET /printers?refresh=true</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/test-print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wcip_manage_settings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/print</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wcip_print_invoices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/printed</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/jobs/{id}/cancel</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wcip_print_invoices + wcip_view_print_jobs</w:t>
            </w:r>
          </w:p>
        </w:tc>
      </w:tr>
      <w:tr>
        <w:trPr>
          <w:cantSplit/>
        </w:trPr>
        <w:tc>
          <w:tcPr>
            <w:tcW w:type="dxa" w:w="468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POST /jobs/{id}/retry</w:t>
            </w:r>
          </w:p>
        </w:tc>
        <w:tc>
          <w:tcPr>
            <w:tcW w:type="dxa" w:w="5544"/>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wcip_print_invoices + wcip_view_print_jobs</w:t>
            </w:r>
          </w:p>
        </w:tc>
      </w:tr>
    </w:tbl>
    <w:p>
      <w:pPr>
        <w:spacing w:after="40"/>
      </w:pPr>
    </w:p>
    <w:p>
      <w:pPr>
        <w:pStyle w:val="Heading2"/>
        <w:bidi w:val="0"/>
        <w:jc w:val="left"/>
      </w:pPr>
      <w:r>
        <w:rPr>
          <w:rFonts w:ascii="Mshtakan" w:hAnsi="Mshtakan" w:eastAsia="Mshtakan" w:cs="Mshtakan"/>
          <w:color w:val="000000"/>
          <w:rtl w:val="0"/>
          <w:lang w:val="hy-AM" w:eastAsia="hy-AM" w:bidi="hy-AM"/>
          <w:bCs w:val="1"/>
        </w:rPr>
        <w:t>Տպման հարցման մարմնի օրինակ</w:t>
      </w:r>
    </w:p>
    <w:p>
      <w:pPr>
        <w:pStyle w:val="Code"/>
        <w:keepNext/>
        <w:bidi w:val="0"/>
        <w:jc w:val="left"/>
      </w:pPr>
      <w:r>
        <w:rPr>
          <w:rFonts w:ascii="Courier New" w:hAnsi="Courier New" w:eastAsia="Courier New" w:cs="Courier New"/>
          <w:color w:val="000000"/>
          <w:sz w:val="18"/>
          <w:rtl w:val="0"/>
          <w:lang w:val="en-US" w:eastAsia="hy-AM" w:bidi="hy-AM"/>
        </w:rPr>
        <w:t>{</w:t>
      </w:r>
    </w:p>
    <w:p>
      <w:pPr>
        <w:pStyle w:val="Code"/>
        <w:keepNext/>
        <w:bidi w:val="0"/>
        <w:jc w:val="left"/>
      </w:pPr>
      <w:r>
        <w:rPr>
          <w:rFonts w:ascii="Courier New" w:hAnsi="Courier New" w:eastAsia="Courier New" w:cs="Courier New"/>
          <w:color w:val="000000"/>
          <w:sz w:val="18"/>
          <w:rtl w:val="0"/>
          <w:lang w:val="en-US" w:eastAsia="hy-AM" w:bidi="hy-AM"/>
        </w:rPr>
        <w:t xml:space="preserve">  "order_ids": [1042], "template_id": "custom-classic",</w:t>
      </w:r>
    </w:p>
    <w:p>
      <w:pPr>
        <w:pStyle w:val="Code"/>
        <w:keepNext/>
        <w:bidi w:val="0"/>
        <w:jc w:val="start"/>
      </w:pPr>
      <w:r>
        <w:rPr>
          <w:lang w:val="hy-AM" w:bidi="hy-AM"/>
          <w:rtl w:val="0"/>
        </w:rPr>
        <w:t xml:space="preserve">  "provider_id": "cups", "printer_id": "Office_A4",</w:t>
      </w:r>
    </w:p>
    <w:p>
      <w:pPr>
        <w:pStyle w:val="Code"/>
        <w:keepNext/>
        <w:bidi w:val="0"/>
        <w:jc w:val="left"/>
      </w:pPr>
      <w:r>
        <w:rPr>
          <w:rFonts w:ascii="Courier New" w:hAnsi="Courier New" w:eastAsia="Courier New" w:cs="Courier New"/>
          <w:color w:val="000000"/>
          <w:sz w:val="18"/>
          <w:rtl w:val="0"/>
          <w:lang w:val="en-US" w:eastAsia="hy-AM" w:bidi="hy-AM"/>
        </w:rPr>
        <w:t xml:space="preserve">  "copies": 1</w:t>
      </w:r>
    </w:p>
    <w:p>
      <w:pPr>
        <w:pStyle w:val="Code"/>
        <w:keepNext w:val="0"/>
        <w:bidi w:val="0"/>
        <w:jc w:val="left"/>
      </w:pPr>
      <w:r>
        <w:rPr>
          <w:rFonts w:ascii="Courier New" w:hAnsi="Courier New" w:eastAsia="Courier New" w:cs="Courier New"/>
          <w:color w:val="000000"/>
          <w:sz w:val="18"/>
          <w:rtl w:val="0"/>
          <w:lang w:val="en-US" w:eastAsia="hy-AM" w:bidi="hy-AM"/>
        </w:rPr>
        <w:t>}</w:t>
      </w:r>
    </w:p>
    <w:p>
      <w:pPr>
        <w:spacing w:after="40"/>
      </w:pPr>
    </w:p>
    <w:p>
      <w:pPr>
        <w:bidi w:val="0"/>
        <w:jc w:val="left"/>
      </w:pPr>
      <w:r>
        <w:rPr>
          <w:rFonts w:ascii="Mshtakan" w:hAnsi="Mshtakan" w:eastAsia="Mshtakan" w:cs="Mshtakan"/>
          <w:color w:val="000000"/>
          <w:rtl w:val="0"/>
          <w:lang w:val="hy-AM" w:eastAsia="hy-AM" w:bidi="hy-AM"/>
        </w:rPr>
        <w:t xml:space="preserve">Ադմինիստրատորը ունի տպում, պատմություն, կարգավորում․ խանութի կառավարիչը՝ տպում և պատմություն։ Տպման իրավունքը բացում է ամբողջ խանութի հաշիվները։ Պաշտպանված նախադիտումը չի ստեղծում առաջադրանք։ Հանրային հաճախորդի հաշվի կամ պատմության </w:t>
      </w:r>
      <w:r>
        <w:rPr>
          <w:rFonts w:ascii="Mshtakan" w:hAnsi="Mshtakan" w:eastAsia="Mshtakan" w:cs="Mshtakan"/>
          <w:color w:val="000000"/>
          <w:rtl w:val="0"/>
          <w:lang w:val="en-US" w:eastAsia="hy-AM" w:bidi="hy-AM"/>
        </w:rPr>
        <w:t>API</w:t>
      </w:r>
      <w:r>
        <w:rPr>
          <w:rFonts w:ascii="Mshtakan" w:hAnsi="Mshtakan" w:eastAsia="Mshtakan" w:cs="Mshtakan"/>
          <w:color w:val="000000"/>
          <w:rtl w:val="0"/>
          <w:lang w:val="hy-AM" w:eastAsia="hy-AM" w:bidi="hy-AM"/>
        </w:rPr>
        <w:t xml:space="preserve"> չկա։ Նոր ուղիները ստուգում են մուտք, իրավունք և </w:t>
      </w:r>
      <w:r>
        <w:rPr>
          <w:rFonts w:ascii="Mshtakan" w:hAnsi="Mshtakan" w:eastAsia="Mshtakan" w:cs="Mshtakan"/>
          <w:color w:val="000000"/>
          <w:rtl w:val="0"/>
          <w:lang w:val="en-US" w:eastAsia="hy-AM" w:bidi="hy-AM"/>
        </w:rPr>
        <w:t>nonce</w:t>
      </w:r>
      <w:r>
        <w:rPr>
          <w:rFonts w:ascii="Mshtakan" w:hAnsi="Mshtakan" w:eastAsia="Mshtakan" w:cs="Mshtakan"/>
          <w:color w:val="000000"/>
          <w:rtl w:val="0"/>
          <w:lang w:val="hy-AM" w:eastAsia="hy-AM" w:bidi="hy-AM"/>
        </w:rPr>
        <w:t>։</w:t>
      </w:r>
    </w:p>
    <w:p>
      <w:pPr>
        <w:pStyle w:val="Heading1"/>
        <w:bidi w:val="0"/>
        <w:jc w:val="left"/>
      </w:pPr>
      <w:r>
        <w:rPr>
          <w:rFonts w:ascii="Mshtakan" w:hAnsi="Mshtakan" w:eastAsia="Mshtakan" w:cs="Mshtakan"/>
          <w:color w:val="000000"/>
          <w:rtl w:val="0"/>
          <w:lang w:val="hy-AM" w:eastAsia="hy-AM" w:bidi="hy-AM"/>
          <w:bCs w:val="1"/>
        </w:rPr>
        <w:t>Ինքնաշխատ տպում և վերականգնում</w:t>
      </w:r>
    </w:p>
    <w:p>
      <w:pPr>
        <w:bidi w:val="0"/>
        <w:jc w:val="start"/>
      </w:pPr>
      <w:r>
        <w:rPr>
          <w:lang w:val="hy-AM" w:bidi="hy-AM" w:eastAsia="hy-AM"/>
          <w:color w:val="000000"/>
          <w:rtl w:val="0"/>
          <w:rFonts w:ascii="Arial" w:hAnsi="Arial" w:eastAsia="Arial" w:cs="Arial"/>
        </w:rPr>
        <w:t>Օգտագործեք անվճար տեղական գործակալը Windows, Linux կամ macOS համակարգում։ Այն HTTPS-ով կապվում է կայքին և աշխատում է համօգտագործվող հոսթինգի, VPS-ի և առանձնացված սերվերի հետ։ Ստեղծեք Տպման գործակալ դերով օգտվող և հավելվածի գաղտնաբառ։ Այստեղ կապեք նրա ID-ն և հերթը, ապա նույն հերթը կարգավորեք տեղական գործակալում։ Համակարգիչը պահեք միացված։ Ավտոմատ տպումն օգտագործում է տեղական գործակալ կամ ձեր CUPS սերվերը։ Բրաուզերն օգտագործում է տպման երկխոսությունը։</w:t>
      </w:r>
    </w:p>
    <w:p>
      <w:pPr>
        <w:bidi w:val="0"/>
        <w:jc w:val="start"/>
      </w:pPr>
      <w:r>
        <w:rPr>
          <w:lang w:val="hy-AM" w:bidi="hy-AM"/>
          <w:rtl w:val="0"/>
        </w:rPr>
        <w:t>Լռելյայն քաղաքականությունը պահանջում է վճարված վիճակ և գրանցված վճարման ամսաթիվ։ Առաքման պահին վճարումը, փոխանցումը, չեկը և մասնակի վճարումը պահանջում են գանձման հաստատման ադապտեր։ Աշխատողը ստուգում է քաղաքականությունը ձևավորումից և ուղարկումից առաջ։ Ստեղծման ամսաթիվը որոշիչ չէ։ Իրադարձություններն ու սահմանափակ որոնումը պահպանում են միացման կամ թարմացման սահմանը․ հին պատվերները պահանջում են հստակ նախադիտում և ընտրություն։</w:t>
      </w:r>
    </w:p>
    <w:p>
      <w:pPr>
        <w:pStyle w:val="Code"/>
        <w:keepNext w:val="0"/>
        <w:bidi w:val="0"/>
        <w:jc w:val="left"/>
      </w:pPr>
      <w:r>
        <w:rPr>
          <w:rFonts w:ascii="Courier New" w:hAnsi="Courier New" w:eastAsia="Courier New" w:cs="Courier New"/>
          <w:color w:val="000000"/>
          <w:sz w:val="18"/>
          <w:rtl w:val="0"/>
          <w:lang w:val="en-US" w:eastAsia="hy-AM" w:bidi="hy-AM"/>
        </w:rPr>
        <w:t>add_filter( 'wcip_enable_paid_status_fallback', '__return_false' );</w:t>
      </w:r>
    </w:p>
    <w:p>
      <w:pPr>
        <w:spacing w:after="40"/>
      </w:pPr>
    </w:p>
    <w:p>
      <w:pPr>
        <w:bidi w:val="0"/>
        <w:jc w:val="start"/>
      </w:pPr>
      <w:r>
        <w:rPr>
          <w:lang w:val="hy-AM" w:bidi="hy-AM" w:eastAsia="hy-AM"/>
          <w:color w:val="000000"/>
          <w:rtl w:val="0"/>
          <w:rFonts w:ascii="Arial" w:hAnsi="Arial" w:eastAsia="Arial" w:cs="Arial"/>
        </w:rPr>
        <w:t>CUPS: Եզակի բանալին ու պատմությունը ապահովում են մեկ ինքնաշխատ առաջադրանք յուրաքանչյուր պատվերի համար։ Ձեռքովը կրկնելի է։ Աշխատողը ատոմային վերցնում է և ուղարկումից առաջ ստուգում վճարումը։ wcip_process_print_job, խումբ wc-invoice-printer, job_id։ Վերականգնումը պահպանված ցուցիչով ստուգում է մինչև 100․ գործողություն չունեցող queued-ը նորից պլանավորվում է, տասը րոպեից հին անգործուն processing-ը դառնում է unknown։</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424"/>
      </w:tblGrid>
      <w:tr>
        <w:trPr>
          <w:cantSplit/>
          <w:tblHeader/>
        </w:trPr>
        <w:tc>
          <w:tcPr>
            <w:tcW w:type="dxa" w:w="1800"/>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Վիճակ</w:t>
            </w:r>
          </w:p>
        </w:tc>
        <w:tc>
          <w:tcPr>
            <w:tcW w:type="dxa" w:w="8424"/>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Իմաստ և գործողություն</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queued</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Սպասում է աշխատանքի կամ անվտանգ կրկնման․ ստուգեք կամ չեղարկեք։</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processing</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Աշխատողը վերցրել է․ սպասեք առանց կրկնման։</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submitted</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Ընդունված կամ դիտարկիչը պատրաստ է․ ստուգեք թուղթը։</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failed</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Ստեղծումը ձախողվել կամ մերժվել է․ շտկեք պատճառը։</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unknown</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Ընդունումն անհայտ է․ կրկնումից առաջ ստուգեք պատմությունն ու թուղթը։</w:t>
            </w:r>
          </w:p>
        </w:tc>
      </w:tr>
      <w:tr>
        <w:trPr>
          <w:cantSplit/>
        </w:trPr>
        <w:tc>
          <w:tcPr>
            <w:tcW w:type="dxa" w:w="180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cancelled</w:t>
            </w:r>
          </w:p>
        </w:tc>
        <w:tc>
          <w:tcPr>
            <w:tcW w:type="dxa" w:w="8424"/>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Հերթի առաջադրանքը չեղարկվել է․ անհրաժեշտության դեպքում նորից ձեռքով տպեք։</w:t>
            </w:r>
          </w:p>
        </w:tc>
      </w:tr>
    </w:tbl>
    <w:p>
      <w:pPr>
        <w:spacing w:after="40"/>
      </w:pPr>
    </w:p>
    <w:p>
      <w:pPr>
        <w:bidi w:val="0"/>
        <w:jc w:val="left"/>
      </w:pPr>
      <w:r>
        <w:rPr>
          <w:rFonts w:ascii="Mshtakan" w:hAnsi="Mshtakan" w:eastAsia="Mshtakan" w:cs="Mshtakan"/>
          <w:color w:val="000000"/>
          <w:rtl w:val="0"/>
          <w:lang w:val="hy-AM" w:eastAsia="hy-AM" w:bidi="hy-AM"/>
        </w:rPr>
        <w:t xml:space="preserve">Հաստատված </w:t>
      </w:r>
      <w:r>
        <w:rPr>
          <w:rFonts w:ascii="Mshtakan" w:hAnsi="Mshtakan" w:eastAsia="Mshtakan" w:cs="Mshtakan"/>
          <w:color w:val="000000"/>
          <w:rtl w:val="0"/>
          <w:lang w:val="en-US" w:eastAsia="hy-AM" w:bidi="hy-AM"/>
        </w:rPr>
        <w:t>HTTP</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429</w:t>
      </w:r>
      <w:r>
        <w:rPr>
          <w:rFonts w:ascii="Mshtakan" w:hAnsi="Mshtakan" w:eastAsia="Mshtakan" w:cs="Mshtakan"/>
          <w:color w:val="000000"/>
          <w:rtl w:val="0"/>
          <w:lang w:val="hy-AM" w:eastAsia="hy-AM" w:bidi="hy-AM"/>
        </w:rPr>
        <w:t xml:space="preserve">՝ մինչև երեք փորձ, </w:t>
      </w:r>
      <w:r>
        <w:rPr>
          <w:rFonts w:ascii="Mshtakan" w:hAnsi="Mshtakan" w:eastAsia="Mshtakan" w:cs="Mshtakan"/>
          <w:color w:val="000000"/>
          <w:rtl w:val="0"/>
          <w:lang w:val="en-US" w:eastAsia="hy-AM" w:bidi="hy-AM"/>
        </w:rPr>
        <w:t>60</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120</w:t>
      </w:r>
      <w:r>
        <w:rPr>
          <w:rFonts w:ascii="Mshtakan" w:hAnsi="Mshtakan" w:eastAsia="Mshtakan" w:cs="Mshtakan"/>
          <w:color w:val="000000"/>
          <w:rtl w:val="0"/>
          <w:lang w:val="hy-AM" w:eastAsia="hy-AM" w:bidi="hy-AM"/>
        </w:rPr>
        <w:t xml:space="preserve"> վայրկյան ընդմիջումով։ </w:t>
      </w:r>
      <w:r>
        <w:rPr>
          <w:rFonts w:ascii="Mshtakan" w:hAnsi="Mshtakan" w:eastAsia="Mshtakan" w:cs="Mshtakan"/>
          <w:color w:val="000000"/>
          <w:rtl w:val="0"/>
          <w:lang w:val="en-US" w:eastAsia="hy-AM" w:bidi="hy-AM"/>
        </w:rPr>
        <w:t>408</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5xx</w:t>
      </w:r>
      <w:r>
        <w:rPr>
          <w:rFonts w:ascii="Mshtakan" w:hAnsi="Mshtakan" w:eastAsia="Mshtakan" w:cs="Mshtakan"/>
          <w:color w:val="000000"/>
          <w:rtl w:val="0"/>
          <w:lang w:val="hy-AM" w:eastAsia="hy-AM" w:bidi="hy-AM"/>
        </w:rPr>
        <w:t xml:space="preserve">, ցանցային կամ անվավեր հաջող պատասխանը </w:t>
      </w:r>
      <w:r>
        <w:rPr>
          <w:rFonts w:ascii="Mshtakan" w:hAnsi="Mshtakan" w:eastAsia="Mshtakan" w:cs="Mshtakan"/>
          <w:color w:val="000000"/>
          <w:rtl w:val="0"/>
          <w:lang w:val="en-US" w:eastAsia="hy-AM" w:bidi="hy-AM"/>
        </w:rPr>
        <w:t>unknown</w:t>
      </w:r>
      <w:r>
        <w:rPr>
          <w:rFonts w:ascii="Mshtakan" w:hAnsi="Mshtakan" w:eastAsia="Mshtakan" w:cs="Mshtakan"/>
          <w:color w:val="000000"/>
          <w:rtl w:val="0"/>
          <w:lang w:val="hy-AM" w:eastAsia="hy-AM" w:bidi="hy-AM"/>
        </w:rPr>
        <w:t xml:space="preserve"> են՝ առանց ինքնաշխատ կրկնման։ </w:t>
      </w:r>
      <w:r>
        <w:rPr>
          <w:rFonts w:ascii="Mshtakan" w:hAnsi="Mshtakan" w:eastAsia="Mshtakan" w:cs="Mshtakan"/>
          <w:color w:val="000000"/>
          <w:rtl w:val="0"/>
          <w:lang w:val="en-US" w:eastAsia="hy-AM" w:bidi="hy-AM"/>
        </w:rPr>
        <w:t>Retry</w:t>
      </w:r>
      <w:r>
        <w:rPr>
          <w:rFonts w:ascii="Mshtakan" w:hAnsi="Mshtakan" w:eastAsia="Mshtakan" w:cs="Mshtakan"/>
          <w:color w:val="000000"/>
          <w:rtl w:val="0"/>
          <w:lang w:val="hy-AM" w:eastAsia="hy-AM" w:bidi="hy-AM"/>
        </w:rPr>
        <w:t xml:space="preserve"> միայն անվտանգ նախաուղարկման հերթի սխալի կամ թույլատրված </w:t>
      </w:r>
      <w:r>
        <w:rPr>
          <w:rFonts w:ascii="Mshtakan" w:hAnsi="Mshtakan" w:eastAsia="Mshtakan" w:cs="Mshtakan"/>
          <w:color w:val="000000"/>
          <w:rtl w:val="0"/>
          <w:lang w:val="en-US" w:eastAsia="hy-AM" w:bidi="hy-AM"/>
        </w:rPr>
        <w:t>429-</w:t>
      </w:r>
      <w:r>
        <w:rPr>
          <w:rFonts w:ascii="Mshtakan" w:hAnsi="Mshtakan" w:eastAsia="Mshtakan" w:cs="Mshtakan"/>
          <w:color w:val="000000"/>
          <w:rtl w:val="0"/>
          <w:lang w:val="hy-AM" w:eastAsia="hy-AM" w:bidi="hy-AM"/>
        </w:rPr>
        <w:t>ի համար։ Թուղթը ստուգելուց հետո հաստատումը պահում է օգտվող, ժամ և մեկ մասնավոր նշում, չի փոխում առաքման վիճակը։</w:t>
      </w:r>
    </w:p>
    <w:p>
      <w:pPr>
        <w:pStyle w:val="Heading1"/>
        <w:bidi w:val="0"/>
        <w:jc w:val="left"/>
      </w:pPr>
      <w:r>
        <w:rPr>
          <w:rFonts w:ascii="Mshtakan" w:hAnsi="Mshtakan" w:eastAsia="Mshtakan" w:cs="Mshtakan"/>
          <w:color w:val="000000"/>
          <w:rtl w:val="0"/>
          <w:lang w:val="hy-AM" w:eastAsia="hy-AM" w:bidi="hy-AM"/>
          <w:bCs w:val="1"/>
        </w:rPr>
        <w:t>Լեզուներ և գրության ուղղություն</w:t>
      </w:r>
    </w:p>
    <w:p>
      <w:pPr>
        <w:bidi w:val="0"/>
        <w:jc w:val="start"/>
      </w:pPr>
      <w:r>
        <w:rPr>
          <w:lang w:val="hy-AM" w:bidi="hy-AM" w:eastAsia="hy-AM"/>
          <w:color w:val="000000"/>
          <w:rtl w:val="0"/>
          <w:rFonts w:ascii="Arial" w:hAnsi="Arial" w:eastAsia="Arial" w:cs="Arial"/>
        </w:rPr>
        <w:t>Կայքի լեզուն որոշում է ֆոնային PDF-ը, նաև ձեռքով հերթը․ պրոֆիլը՝ ադմինիստրացիա, REST և դիտարկիչ։ Պարսկերեն ու արաբերենը RTL են։ RTL նախադիտումը միայն ուղղությունն է փոխում։ Թարգմանվում են պիտակներն ու նմուշները, ոչ պահված բովանդակությունը։</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056"/>
        <w:gridCol w:w="1440"/>
      </w:tblGrid>
      <w:tr>
        <w:trPr>
          <w:cantSplit/>
          <w:tblHeader/>
        </w:trPr>
        <w:tc>
          <w:tcPr>
            <w:tcW w:type="dxa" w:w="1728"/>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Տեղայնացում</w:t>
            </w:r>
          </w:p>
        </w:tc>
        <w:tc>
          <w:tcPr>
            <w:tcW w:type="dxa" w:w="7056"/>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Լեզու</w:t>
            </w:r>
          </w:p>
        </w:tc>
        <w:tc>
          <w:tcPr>
            <w:tcW w:type="dxa" w:w="1440"/>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Ուղղություն</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en_US</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Անգլերեն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fa_IR</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Պարսկերեն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ar</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Արաբերեն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RTL</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ru_RU</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Ռուսերեն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zh_CN</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Պարզեցված չինարեն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hi_IN</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Հինդի</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tr_TR</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Թուրքերեն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ja</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Ճապոներեն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fr_FR</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Ֆրանսերեն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de_DE</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Գերմաներեն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es_ES</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Իսպաներեն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pt_PT</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Պորտուգալերեն Պորտուգալիա</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pt_BR</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Պորտուգալերեն Բրազիլիա</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r>
        <w:trPr>
          <w:cantSplit/>
        </w:trPr>
        <w:tc>
          <w:tcPr>
            <w:tcW w:type="dxa" w:w="1728"/>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hy</w:t>
            </w:r>
          </w:p>
        </w:tc>
        <w:tc>
          <w:tcPr>
            <w:tcW w:type="dxa" w:w="7056"/>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Հայերեն</w:t>
            </w:r>
          </w:p>
        </w:tc>
        <w:tc>
          <w:tcPr>
            <w:tcW w:type="dxa" w:w="1440"/>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LTR</w:t>
            </w:r>
          </w:p>
        </w:tc>
      </w:tr>
    </w:tbl>
    <w:p>
      <w:pPr>
        <w:spacing w:after="40"/>
      </w:pPr>
    </w:p>
    <w:p>
      <w:pPr>
        <w:bidi w:val="0"/>
        <w:jc w:val="left"/>
      </w:pPr>
      <w:r>
        <w:rPr>
          <w:rFonts w:ascii="Mshtakan" w:hAnsi="Mshtakan" w:eastAsia="Mshtakan" w:cs="Mshtakan"/>
          <w:color w:val="000000"/>
          <w:rtl w:val="0"/>
          <w:lang w:val="hy-AM" w:eastAsia="hy-AM" w:bidi="hy-AM"/>
        </w:rPr>
        <w:t xml:space="preserve">Խմբագրեք </w:t>
      </w:r>
      <w:r>
        <w:rPr>
          <w:rFonts w:ascii="Courier New" w:hAnsi="Courier New" w:eastAsia="Courier New" w:cs="Courier New"/>
          <w:color w:val="000000"/>
          <w:rtl w:val="0"/>
          <w:lang w:val="en-US" w:eastAsia="hy-AM" w:bidi="hy-AM"/>
        </w:rPr>
        <w:t>languages/</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PO-</w:t>
      </w:r>
      <w:r>
        <w:rPr>
          <w:rFonts w:ascii="Mshtakan" w:hAnsi="Mshtakan" w:eastAsia="Mshtakan" w:cs="Mshtakan"/>
          <w:color w:val="000000"/>
          <w:rtl w:val="0"/>
          <w:lang w:val="hy-AM" w:eastAsia="hy-AM" w:bidi="hy-AM"/>
        </w:rPr>
        <w:t xml:space="preserve">ն </w:t>
      </w:r>
      <w:r>
        <w:rPr>
          <w:rFonts w:ascii="Mshtakan" w:hAnsi="Mshtakan" w:eastAsia="Mshtakan" w:cs="Mshtakan"/>
          <w:color w:val="000000"/>
          <w:rtl w:val="0"/>
          <w:lang w:val="en-US" w:eastAsia="hy-AM" w:bidi="hy-AM"/>
        </w:rPr>
        <w:t>wc-invoice-printer</w:t>
      </w:r>
      <w:r>
        <w:rPr>
          <w:rFonts w:ascii="Mshtakan" w:hAnsi="Mshtakan" w:eastAsia="Mshtakan" w:cs="Mshtakan"/>
          <w:color w:val="000000"/>
          <w:rtl w:val="0"/>
          <w:lang w:val="hy-AM" w:eastAsia="hy-AM" w:bidi="hy-AM"/>
        </w:rPr>
        <w:t xml:space="preserve"> տիրույթում և կազմեք </w:t>
      </w:r>
      <w:r>
        <w:rPr>
          <w:rFonts w:ascii="Mshtakan" w:hAnsi="Mshtakan" w:eastAsia="Mshtakan" w:cs="Mshtakan"/>
          <w:color w:val="000000"/>
          <w:rtl w:val="0"/>
          <w:lang w:val="en-US" w:eastAsia="hy-AM" w:bidi="hy-AM"/>
        </w:rPr>
        <w:t>MO</w:t>
      </w:r>
      <w:r>
        <w:rPr>
          <w:rFonts w:ascii="Mshtakan" w:hAnsi="Mshtakan" w:eastAsia="Mshtakan" w:cs="Mshtakan"/>
          <w:color w:val="000000"/>
          <w:rtl w:val="0"/>
          <w:lang w:val="hy-AM" w:eastAsia="hy-AM" w:bidi="hy-AM"/>
        </w:rPr>
        <w:t xml:space="preserve">։ Օգտագործեք </w:t>
      </w:r>
      <w:r>
        <w:rPr>
          <w:rFonts w:ascii="Mshtakan" w:hAnsi="Mshtakan" w:eastAsia="Mshtakan" w:cs="Mshtakan"/>
          <w:color w:val="000000"/>
          <w:rtl w:val="0"/>
          <w:lang w:val="en-US" w:eastAsia="hy-AM" w:bidi="hy-AM"/>
        </w:rPr>
        <w:t>i18n:pot</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msgmerge</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i18n:build</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i18n:check</w:t>
      </w:r>
      <w:r>
        <w:rPr>
          <w:rFonts w:ascii="Mshtakan" w:hAnsi="Mshtakan" w:eastAsia="Mshtakan" w:cs="Mshtakan"/>
          <w:color w:val="000000"/>
          <w:rtl w:val="0"/>
          <w:lang w:val="hy-AM" w:eastAsia="hy-AM" w:bidi="hy-AM"/>
        </w:rPr>
        <w:t xml:space="preserve">․ պահեք </w:t>
      </w:r>
      <w:r>
        <w:rPr>
          <w:rFonts w:ascii="Mshtakan" w:hAnsi="Mshtakan" w:eastAsia="Mshtakan" w:cs="Mshtakan"/>
          <w:color w:val="000000"/>
          <w:rtl w:val="0"/>
          <w:lang w:val="en-US" w:eastAsia="hy-AM" w:bidi="hy-AM"/>
        </w:rPr>
        <w:t>printf</w:t>
      </w:r>
      <w:r>
        <w:rPr>
          <w:rFonts w:ascii="Mshtakan" w:hAnsi="Mshtakan" w:eastAsia="Mshtakan" w:cs="Mshtakan"/>
          <w:color w:val="000000"/>
          <w:rtl w:val="0"/>
          <w:lang w:val="hy-AM" w:eastAsia="hy-AM" w:bidi="hy-AM"/>
        </w:rPr>
        <w:t xml:space="preserve">, հոգնակին և </w:t>
      </w:r>
      <w:r>
        <w:rPr>
          <w:rFonts w:ascii="Mshtakan" w:hAnsi="Mshtakan" w:eastAsia="Mshtakan" w:cs="Mshtakan"/>
          <w:color w:val="000000"/>
          <w:rtl w:val="0"/>
          <w:lang w:val="en-US" w:eastAsia="hy-AM" w:bidi="hy-AM"/>
        </w:rPr>
        <w:t>UTF-8</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JavaScript-</w:t>
      </w:r>
      <w:r>
        <w:rPr>
          <w:rFonts w:ascii="Mshtakan" w:hAnsi="Mshtakan" w:eastAsia="Mshtakan" w:cs="Mshtakan"/>
          <w:color w:val="000000"/>
          <w:rtl w:val="0"/>
          <w:lang w:val="hy-AM" w:eastAsia="hy-AM" w:bidi="hy-AM"/>
        </w:rPr>
        <w:t xml:space="preserve">ը օգտագործում է </w:t>
      </w:r>
      <w:r>
        <w:rPr>
          <w:rFonts w:ascii="Courier New" w:hAnsi="Courier New" w:eastAsia="Courier New" w:cs="Courier New"/>
          <w:color w:val="000000"/>
          <w:rtl w:val="0"/>
          <w:lang w:val="en-US" w:eastAsia="hy-AM" w:bidi="hy-AM"/>
        </w:rPr>
        <w:t>wp_localize_script</w:t>
      </w:r>
      <w:r>
        <w:rPr>
          <w:rFonts w:ascii="Mshtakan" w:hAnsi="Mshtakan" w:eastAsia="Mshtakan" w:cs="Mshtakan"/>
          <w:color w:val="000000"/>
          <w:rtl w:val="0"/>
          <w:lang w:val="hy-AM" w:eastAsia="hy-AM" w:bidi="hy-AM"/>
        </w:rPr>
        <w:t xml:space="preserve">։ Ընդլայնումն ունի իր տիրույթը։ Պահեք </w:t>
      </w:r>
      <w:r>
        <w:rPr>
          <w:rFonts w:ascii="Mshtakan" w:hAnsi="Mshtakan" w:eastAsia="Mshtakan" w:cs="Mshtakan"/>
          <w:color w:val="000000"/>
          <w:rtl w:val="0"/>
          <w:lang w:val="en-US" w:eastAsia="hy-AM" w:bidi="hy-AM"/>
        </w:rPr>
        <w:t>mPDF</w:t>
      </w:r>
      <w:r>
        <w:rPr>
          <w:rFonts w:ascii="Mshtakan" w:hAnsi="Mshtakan" w:eastAsia="Mshtakan" w:cs="Mshtakan"/>
          <w:color w:val="000000"/>
          <w:rtl w:val="0"/>
          <w:lang w:val="hy-AM" w:eastAsia="hy-AM" w:bidi="hy-AM"/>
        </w:rPr>
        <w:t xml:space="preserve"> տառատեսակները, ներառյալ </w:t>
      </w:r>
      <w:r>
        <w:rPr>
          <w:rFonts w:ascii="Mshtakan" w:hAnsi="Mshtakan" w:eastAsia="Mshtakan" w:cs="Mshtakan"/>
          <w:color w:val="000000"/>
          <w:rtl w:val="0"/>
          <w:lang w:val="en-US" w:eastAsia="hy-AM" w:bidi="hy-AM"/>
        </w:rPr>
        <w:t>FreeSerif</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Sun-ExtA</w:t>
      </w:r>
      <w:r>
        <w:rPr>
          <w:rFonts w:ascii="Mshtakan" w:hAnsi="Mshtakan" w:eastAsia="Mshtakan" w:cs="Mshtakan"/>
          <w:color w:val="000000"/>
          <w:rtl w:val="0"/>
          <w:lang w:val="hy-AM" w:eastAsia="hy-AM" w:bidi="hy-AM"/>
        </w:rPr>
        <w:t>։</w:t>
      </w:r>
    </w:p>
    <w:p>
      <w:pPr>
        <w:pStyle w:val="Code"/>
        <w:keepNext/>
        <w:bidi w:val="0"/>
        <w:jc w:val="left"/>
      </w:pPr>
      <w:r>
        <w:rPr>
          <w:rFonts w:ascii="Courier New" w:hAnsi="Courier New" w:eastAsia="Courier New" w:cs="Courier New"/>
          <w:color w:val="000000"/>
          <w:sz w:val="18"/>
          <w:rtl w:val="0"/>
          <w:lang w:val="en-US" w:eastAsia="hy-AM" w:bidi="hy-AM"/>
        </w:rPr>
        <w:t>composer i18n:pot</w:t>
      </w:r>
    </w:p>
    <w:p>
      <w:pPr>
        <w:pStyle w:val="Code"/>
        <w:keepNext/>
        <w:bidi w:val="0"/>
        <w:jc w:val="left"/>
      </w:pPr>
      <w:r>
        <w:rPr>
          <w:rFonts w:ascii="Courier New" w:hAnsi="Courier New" w:eastAsia="Courier New" w:cs="Courier New"/>
          <w:color w:val="000000"/>
          <w:sz w:val="18"/>
          <w:rtl w:val="0"/>
          <w:lang w:val="en-US" w:eastAsia="hy-AM" w:bidi="hy-AM"/>
        </w:rPr>
        <w:t>msgmerge --update --backup=none --no-fuzzy-matching \</w:t>
      </w:r>
    </w:p>
    <w:p>
      <w:pPr>
        <w:pStyle w:val="Code"/>
        <w:keepNext/>
        <w:bidi w:val="0"/>
        <w:jc w:val="left"/>
      </w:pPr>
      <w:r>
        <w:rPr>
          <w:rFonts w:ascii="Courier New" w:hAnsi="Courier New" w:eastAsia="Courier New" w:cs="Courier New"/>
          <w:color w:val="000000"/>
          <w:sz w:val="18"/>
          <w:rtl w:val="0"/>
          <w:lang w:val="en-US" w:eastAsia="hy-AM" w:bidi="hy-AM"/>
        </w:rPr>
        <w:t xml:space="preserve">  languages/wc-invoice-printer-fa_IR.po \</w:t>
      </w:r>
    </w:p>
    <w:p>
      <w:pPr>
        <w:pStyle w:val="Code"/>
        <w:keepNext/>
        <w:bidi w:val="0"/>
        <w:jc w:val="left"/>
      </w:pPr>
      <w:r>
        <w:rPr>
          <w:rFonts w:ascii="Courier New" w:hAnsi="Courier New" w:eastAsia="Courier New" w:cs="Courier New"/>
          <w:color w:val="000000"/>
          <w:sz w:val="18"/>
          <w:rtl w:val="0"/>
          <w:lang w:val="en-US" w:eastAsia="hy-AM" w:bidi="hy-AM"/>
        </w:rPr>
        <w:t xml:space="preserve">  languages/wc-invoice-printer.pot</w:t>
      </w:r>
    </w:p>
    <w:p>
      <w:pPr>
        <w:pStyle w:val="Code"/>
        <w:keepNext/>
        <w:bidi w:val="0"/>
        <w:jc w:val="left"/>
      </w:pPr>
      <w:r>
        <w:rPr>
          <w:rFonts w:ascii="Courier New" w:hAnsi="Courier New" w:eastAsia="Courier New" w:cs="Courier New"/>
          <w:color w:val="000000"/>
          <w:sz w:val="18"/>
          <w:rtl w:val="0"/>
          <w:lang w:val="en-US" w:eastAsia="hy-AM" w:bidi="hy-AM"/>
        </w:rPr>
        <w:t>composer i18n:build</w:t>
      </w:r>
    </w:p>
    <w:p>
      <w:pPr>
        <w:pStyle w:val="Code"/>
        <w:keepNext w:val="0"/>
        <w:bidi w:val="0"/>
        <w:jc w:val="left"/>
      </w:pPr>
      <w:r>
        <w:rPr>
          <w:rFonts w:ascii="Courier New" w:hAnsi="Courier New" w:eastAsia="Courier New" w:cs="Courier New"/>
          <w:color w:val="000000"/>
          <w:sz w:val="18"/>
          <w:rtl w:val="0"/>
          <w:lang w:val="en-US" w:eastAsia="hy-AM" w:bidi="hy-AM"/>
        </w:rPr>
        <w:t>composer i18n:check</w:t>
      </w:r>
    </w:p>
    <w:p>
      <w:pPr>
        <w:spacing w:after="40"/>
      </w:pPr>
    </w:p>
    <w:p>
      <w:pPr>
        <w:bidi w:val="0"/>
        <w:jc w:val="left"/>
      </w:pPr>
      <w:r>
        <w:rPr>
          <w:rFonts w:ascii="Mshtakan" w:hAnsi="Mshtakan" w:eastAsia="Mshtakan" w:cs="Mshtakan"/>
          <w:color w:val="000000"/>
          <w:rtl w:val="0"/>
          <w:lang w:val="en-US" w:eastAsia="hy-AM" w:bidi="hy-AM"/>
        </w:rPr>
        <w:t>DOCX-</w:t>
      </w:r>
      <w:r>
        <w:rPr>
          <w:rFonts w:ascii="Mshtakan" w:hAnsi="Mshtakan" w:eastAsia="Mshtakan" w:cs="Mshtakan"/>
          <w:color w:val="000000"/>
          <w:rtl w:val="0"/>
          <w:lang w:val="hy-AM" w:eastAsia="hy-AM" w:bidi="hy-AM"/>
        </w:rPr>
        <w:t xml:space="preserve">ը հայերեն լեզվի տվյալներ և հորիզոնական </w:t>
      </w:r>
      <w:r>
        <w:rPr>
          <w:rFonts w:ascii="Mshtakan" w:hAnsi="Mshtakan" w:eastAsia="Mshtakan" w:cs="Mshtakan"/>
          <w:color w:val="000000"/>
          <w:rtl w:val="0"/>
          <w:lang w:val="en-US" w:eastAsia="hy-AM" w:bidi="hy-AM"/>
        </w:rPr>
        <w:t>LTR</w:t>
      </w:r>
      <w:r>
        <w:rPr>
          <w:rFonts w:ascii="Mshtakan" w:hAnsi="Mshtakan" w:eastAsia="Mshtakan" w:cs="Mshtakan"/>
          <w:color w:val="000000"/>
          <w:rtl w:val="0"/>
          <w:lang w:val="hy-AM" w:eastAsia="hy-AM" w:bidi="hy-AM"/>
        </w:rPr>
        <w:t xml:space="preserve"> ունի։ Պարսկերեն</w:t>
      </w:r>
      <w:r>
        <w:rPr>
          <w:rFonts w:ascii="Courier New" w:hAnsi="Courier New" w:eastAsia="Courier New" w:cs="Courier New"/>
          <w:color w:val="000000"/>
          <w:rtl w:val="0"/>
          <w:lang w:val="en-US" w:eastAsia="hy-AM" w:bidi="hy-AM"/>
        </w:rPr>
        <w:t>/</w:t>
      </w:r>
      <w:r>
        <w:rPr>
          <w:rFonts w:ascii="Mshtakan" w:hAnsi="Mshtakan" w:eastAsia="Mshtakan" w:cs="Mshtakan"/>
          <w:color w:val="000000"/>
          <w:rtl w:val="0"/>
          <w:lang w:val="hy-AM" w:eastAsia="hy-AM" w:bidi="hy-AM"/>
        </w:rPr>
        <w:t xml:space="preserve">արաբերեն պարբերությունները </w:t>
      </w:r>
      <w:r>
        <w:rPr>
          <w:rFonts w:ascii="Mshtakan" w:hAnsi="Mshtakan" w:eastAsia="Mshtakan" w:cs="Mshtakan"/>
          <w:color w:val="000000"/>
          <w:rtl w:val="0"/>
          <w:lang w:val="en-US" w:eastAsia="hy-AM" w:bidi="hy-AM"/>
        </w:rPr>
        <w:t>RTL</w:t>
      </w:r>
      <w:r>
        <w:rPr>
          <w:rFonts w:ascii="Mshtakan" w:hAnsi="Mshtakan" w:eastAsia="Mshtakan" w:cs="Mshtakan"/>
          <w:color w:val="000000"/>
          <w:rtl w:val="0"/>
          <w:lang w:val="hy-AM" w:eastAsia="hy-AM" w:bidi="hy-AM"/>
        </w:rPr>
        <w:t xml:space="preserve"> են, աղյուսակները՝ հայելային, կոդը՝ </w:t>
      </w:r>
      <w:r>
        <w:rPr>
          <w:rFonts w:ascii="Mshtakan" w:hAnsi="Mshtakan" w:eastAsia="Mshtakan" w:cs="Mshtakan"/>
          <w:color w:val="000000"/>
          <w:rtl w:val="0"/>
          <w:lang w:val="en-US" w:eastAsia="hy-AM" w:bidi="hy-AM"/>
        </w:rPr>
        <w:t>LTR</w:t>
      </w:r>
      <w:r>
        <w:rPr>
          <w:rFonts w:ascii="Mshtakan" w:hAnsi="Mshtakan" w:eastAsia="Mshtakan" w:cs="Mshtakan"/>
          <w:color w:val="000000"/>
          <w:rtl w:val="0"/>
          <w:lang w:val="hy-AM" w:eastAsia="hy-AM" w:bidi="hy-AM"/>
        </w:rPr>
        <w:t>։ Չինարեն</w:t>
      </w:r>
      <w:r>
        <w:rPr>
          <w:rFonts w:ascii="Courier New" w:hAnsi="Courier New" w:eastAsia="Courier New" w:cs="Courier New"/>
          <w:color w:val="000000"/>
          <w:rtl w:val="0"/>
          <w:lang w:val="en-US" w:eastAsia="hy-AM" w:bidi="hy-AM"/>
        </w:rPr>
        <w:t>/</w:t>
      </w:r>
      <w:r>
        <w:rPr>
          <w:rFonts w:ascii="Mshtakan" w:hAnsi="Mshtakan" w:eastAsia="Mshtakan" w:cs="Mshtakan"/>
          <w:color w:val="000000"/>
          <w:rtl w:val="0"/>
          <w:lang w:val="hy-AM" w:eastAsia="hy-AM" w:bidi="hy-AM"/>
        </w:rPr>
        <w:t>ճապոներենը ասիական, հինդին դևանագարի տառատեսակ ունեն։ Պահեք պարբերության, հատվածի և աղյուսակի կարգավորումները։</w:t>
      </w:r>
    </w:p>
    <w:p>
      <w:pPr>
        <w:pStyle w:val="Heading1"/>
        <w:bidi w:val="0"/>
        <w:jc w:val="left"/>
      </w:pPr>
      <w:r>
        <w:rPr>
          <w:rFonts w:ascii="Mshtakan" w:hAnsi="Mshtakan" w:eastAsia="Mshtakan" w:cs="Mshtakan"/>
          <w:color w:val="000000"/>
          <w:rtl w:val="0"/>
          <w:lang w:val="hy-AM" w:eastAsia="hy-AM" w:bidi="hy-AM"/>
          <w:bCs w:val="1"/>
        </w:rPr>
        <w:t>Փոփոխությունների ստուգում</w:t>
      </w:r>
    </w:p>
    <w:p>
      <w:pPr>
        <w:bidi w:val="0"/>
        <w:jc w:val="left"/>
      </w:pPr>
      <w:r>
        <w:rPr>
          <w:rFonts w:ascii="Mshtakan" w:hAnsi="Mshtakan" w:eastAsia="Mshtakan" w:cs="Mshtakan"/>
          <w:color w:val="000000"/>
          <w:rtl w:val="0"/>
          <w:lang w:val="hy-AM" w:eastAsia="hy-AM" w:bidi="hy-AM"/>
        </w:rPr>
        <w:t xml:space="preserve">Կատարեք հրամանները։ Միավորային թեստերը նմանակում են </w:t>
      </w:r>
      <w:r>
        <w:rPr>
          <w:rFonts w:ascii="Mshtakan" w:hAnsi="Mshtakan" w:eastAsia="Mshtakan" w:cs="Mshtakan"/>
          <w:color w:val="000000"/>
          <w:rtl w:val="0"/>
          <w:lang w:val="en-US" w:eastAsia="hy-AM" w:bidi="hy-AM"/>
        </w:rPr>
        <w:t>WordPress</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DB</w:t>
      </w:r>
      <w:r>
        <w:rPr>
          <w:rFonts w:ascii="Mshtakan" w:hAnsi="Mshtakan" w:eastAsia="Mshtakan" w:cs="Mshtakan"/>
          <w:color w:val="000000"/>
          <w:rtl w:val="0"/>
          <w:lang w:val="hy-AM" w:eastAsia="hy-AM" w:bidi="hy-AM"/>
        </w:rPr>
        <w:t xml:space="preserve"> և </w:t>
      </w:r>
      <w:r>
        <w:rPr>
          <w:rFonts w:ascii="Mshtakan" w:hAnsi="Mshtakan" w:eastAsia="Mshtakan" w:cs="Mshtakan"/>
          <w:color w:val="000000"/>
          <w:rtl w:val="0"/>
          <w:lang w:val="en-US" w:eastAsia="hy-AM" w:bidi="hy-AM"/>
        </w:rPr>
        <w:t>HTTP</w:t>
      </w:r>
      <w:r>
        <w:rPr>
          <w:rFonts w:ascii="Mshtakan" w:hAnsi="Mshtakan" w:eastAsia="Mshtakan" w:cs="Mshtakan"/>
          <w:color w:val="000000"/>
          <w:rtl w:val="0"/>
          <w:lang w:val="hy-AM" w:eastAsia="hy-AM" w:bidi="hy-AM"/>
        </w:rPr>
        <w:t xml:space="preserve">՝ առանց </w:t>
      </w:r>
      <w:r>
        <w:rPr>
          <w:rFonts w:ascii="Mshtakan" w:hAnsi="Mshtakan" w:eastAsia="Mshtakan" w:cs="Mshtakan"/>
          <w:color w:val="000000"/>
          <w:rtl w:val="0"/>
          <w:lang w:val="en-US" w:eastAsia="hy-AM" w:bidi="hy-AM"/>
        </w:rPr>
        <w:t>CUPS</w:t>
      </w:r>
      <w:r>
        <w:rPr>
          <w:rFonts w:ascii="Mshtakan" w:hAnsi="Mshtakan" w:eastAsia="Mshtakan" w:cs="Mshtakan"/>
          <w:color w:val="000000"/>
          <w:rtl w:val="0"/>
          <w:lang w:val="hy-AM" w:eastAsia="hy-AM" w:bidi="hy-AM"/>
        </w:rPr>
        <w:t xml:space="preserve">։ Ստուգեք գրանցում, անվտանգ արտածում, երկար տեքստ, դատարկ դաշտ, նշում, արժույթ, հարկ, զեղչ և թուղթ։ Փորձեք իրավունքներ, </w:t>
      </w:r>
      <w:r>
        <w:rPr>
          <w:rFonts w:ascii="Mshtakan" w:hAnsi="Mshtakan" w:eastAsia="Mshtakan" w:cs="Mshtakan"/>
          <w:color w:val="000000"/>
          <w:rtl w:val="0"/>
          <w:lang w:val="en-US" w:eastAsia="hy-AM" w:bidi="hy-AM"/>
        </w:rPr>
        <w:t>nonce</w:t>
      </w:r>
      <w:r>
        <w:rPr>
          <w:rFonts w:ascii="Mshtakan" w:hAnsi="Mshtakan" w:eastAsia="Mshtakan" w:cs="Mshtakan"/>
          <w:color w:val="000000"/>
          <w:rtl w:val="0"/>
          <w:lang w:val="hy-AM" w:eastAsia="hy-AM" w:bidi="hy-AM"/>
        </w:rPr>
        <w:t xml:space="preserve"> և կրկնվող</w:t>
      </w:r>
      <w:r>
        <w:rPr>
          <w:rFonts w:ascii="Courier New" w:hAnsi="Courier New" w:eastAsia="Courier New" w:cs="Courier New"/>
          <w:color w:val="000000"/>
          <w:rtl w:val="0"/>
          <w:lang w:val="en-US" w:eastAsia="hy-AM" w:bidi="hy-AM"/>
        </w:rPr>
        <w:t>/</w:t>
      </w:r>
      <w:r>
        <w:rPr>
          <w:rFonts w:ascii="Mshtakan" w:hAnsi="Mshtakan" w:eastAsia="Mshtakan" w:cs="Mshtakan"/>
          <w:color w:val="000000"/>
          <w:rtl w:val="0"/>
          <w:lang w:val="hy-AM" w:eastAsia="hy-AM" w:bidi="hy-AM"/>
        </w:rPr>
        <w:t>զուգահեռ վճարումներ։</w:t>
      </w:r>
    </w:p>
    <w:p>
      <w:pPr>
        <w:pStyle w:val="Code"/>
        <w:keepNext/>
        <w:bidi w:val="0"/>
        <w:jc w:val="left"/>
      </w:pPr>
      <w:r>
        <w:rPr>
          <w:rFonts w:ascii="Courier New" w:hAnsi="Courier New" w:eastAsia="Courier New" w:cs="Courier New"/>
          <w:color w:val="000000"/>
          <w:sz w:val="18"/>
          <w:rtl w:val="0"/>
          <w:lang w:val="en-US" w:eastAsia="hy-AM" w:bidi="hy-AM"/>
        </w:rPr>
        <w:t>composer lint</w:t>
      </w:r>
    </w:p>
    <w:p>
      <w:pPr>
        <w:pStyle w:val="Code"/>
        <w:keepNext/>
        <w:bidi w:val="0"/>
        <w:jc w:val="left"/>
      </w:pPr>
      <w:r>
        <w:rPr>
          <w:rFonts w:ascii="Courier New" w:hAnsi="Courier New" w:eastAsia="Courier New" w:cs="Courier New"/>
          <w:color w:val="000000"/>
          <w:sz w:val="18"/>
          <w:rtl w:val="0"/>
          <w:lang w:val="en-US" w:eastAsia="hy-AM" w:bidi="hy-AM"/>
        </w:rPr>
        <w:t>composer lint:js</w:t>
      </w:r>
    </w:p>
    <w:p>
      <w:pPr>
        <w:pStyle w:val="Code"/>
        <w:keepNext/>
        <w:bidi w:val="0"/>
        <w:jc w:val="left"/>
      </w:pPr>
      <w:r>
        <w:rPr>
          <w:rFonts w:ascii="Courier New" w:hAnsi="Courier New" w:eastAsia="Courier New" w:cs="Courier New"/>
          <w:color w:val="000000"/>
          <w:sz w:val="18"/>
          <w:rtl w:val="0"/>
          <w:lang w:val="en-US" w:eastAsia="hy-AM" w:bidi="hy-AM"/>
        </w:rPr>
        <w:t>composer test:all</w:t>
      </w:r>
    </w:p>
    <w:p>
      <w:pPr>
        <w:pStyle w:val="Code"/>
        <w:keepNext w:val="0"/>
        <w:bidi w:val="0"/>
        <w:jc w:val="left"/>
      </w:pPr>
      <w:r>
        <w:rPr>
          <w:rFonts w:ascii="Courier New" w:hAnsi="Courier New" w:eastAsia="Courier New" w:cs="Courier New"/>
          <w:color w:val="000000"/>
          <w:sz w:val="18"/>
          <w:rtl w:val="0"/>
          <w:lang w:val="en-US" w:eastAsia="hy-AM" w:bidi="hy-AM"/>
        </w:rPr>
        <w:t>composer i18n:check</w:t>
      </w:r>
    </w:p>
    <w:p>
      <w:pPr>
        <w:spacing w:after="40"/>
      </w:pPr>
    </w:p>
    <w:p>
      <w:pPr>
        <w:bidi w:val="0"/>
        <w:jc w:val="left"/>
      </w:pPr>
      <w:r>
        <w:rPr>
          <w:rFonts w:ascii="Mshtakan" w:hAnsi="Mshtakan" w:eastAsia="Mshtakan" w:cs="Mshtakan"/>
          <w:color w:val="000000"/>
          <w:rtl w:val="0"/>
          <w:lang w:val="en-US" w:eastAsia="hy-AM" w:bidi="hy-AM"/>
        </w:rPr>
        <w:t>Integration-</w:t>
      </w:r>
      <w:r>
        <w:rPr>
          <w:rFonts w:ascii="Mshtakan" w:hAnsi="Mshtakan" w:eastAsia="Mshtakan" w:cs="Mshtakan"/>
          <w:color w:val="000000"/>
          <w:rtl w:val="0"/>
          <w:lang w:val="hy-AM" w:eastAsia="hy-AM" w:bidi="hy-AM"/>
        </w:rPr>
        <w:t xml:space="preserve">ը միայն մեկանգամյա կայքում։ </w:t>
      </w:r>
      <w:r>
        <w:rPr>
          <w:rFonts w:ascii="Mshtakan" w:hAnsi="Mshtakan" w:eastAsia="Mshtakan" w:cs="Mshtakan"/>
          <w:color w:val="000000"/>
          <w:rtl w:val="0"/>
          <w:lang w:val="en-US" w:eastAsia="hy-AM" w:bidi="hy-AM"/>
        </w:rPr>
        <w:t>smoke.php-</w:t>
      </w:r>
      <w:r>
        <w:rPr>
          <w:rFonts w:ascii="Mshtakan" w:hAnsi="Mshtakan" w:eastAsia="Mshtakan" w:cs="Mshtakan"/>
          <w:color w:val="000000"/>
          <w:rtl w:val="0"/>
          <w:lang w:val="hy-AM" w:eastAsia="hy-AM" w:bidi="hy-AM"/>
        </w:rPr>
        <w:t>ը ստուգում է պատվեր</w:t>
      </w:r>
      <w:r>
        <w:rPr>
          <w:rFonts w:ascii="Courier New" w:hAnsi="Courier New" w:eastAsia="Courier New" w:cs="Courier New"/>
          <w:color w:val="000000"/>
          <w:rtl w:val="0"/>
          <w:lang w:val="en-US" w:eastAsia="hy-AM" w:bidi="hy-AM"/>
        </w:rPr>
        <w:t>/</w:t>
      </w:r>
      <w:r>
        <w:rPr>
          <w:rFonts w:ascii="Mshtakan" w:hAnsi="Mshtakan" w:eastAsia="Mshtakan" w:cs="Mshtakan"/>
          <w:color w:val="000000"/>
          <w:rtl w:val="0"/>
          <w:lang w:val="hy-AM" w:eastAsia="hy-AM" w:bidi="hy-AM"/>
        </w:rPr>
        <w:t xml:space="preserve">հերթ, </w:t>
      </w:r>
      <w:r>
        <w:rPr>
          <w:rFonts w:ascii="Mshtakan" w:hAnsi="Mshtakan" w:eastAsia="Mshtakan" w:cs="Mshtakan"/>
          <w:color w:val="000000"/>
          <w:rtl w:val="0"/>
          <w:lang w:val="en-US" w:eastAsia="hy-AM" w:bidi="hy-AM"/>
        </w:rPr>
        <w:t>local-printing.php-</w:t>
      </w:r>
      <w:r>
        <w:rPr>
          <w:rFonts w:ascii="Mshtakan" w:hAnsi="Mshtakan" w:eastAsia="Mshtakan" w:cs="Mshtakan"/>
          <w:color w:val="000000"/>
          <w:rtl w:val="0"/>
          <w:lang w:val="hy-AM" w:eastAsia="hy-AM" w:bidi="hy-AM"/>
        </w:rPr>
        <w:t>ը՝ ուղի</w:t>
      </w:r>
      <w:r>
        <w:rPr>
          <w:rFonts w:ascii="Courier New" w:hAnsi="Courier New" w:eastAsia="Courier New" w:cs="Courier New"/>
          <w:color w:val="000000"/>
          <w:rtl w:val="0"/>
          <w:lang w:val="en-US" w:eastAsia="hy-AM" w:bidi="hy-AM"/>
        </w:rPr>
        <w:t>/</w:t>
      </w:r>
      <w:r>
        <w:rPr>
          <w:rFonts w:ascii="Mshtakan" w:hAnsi="Mshtakan" w:eastAsia="Mshtakan" w:cs="Mshtakan"/>
          <w:color w:val="000000"/>
          <w:rtl w:val="0"/>
          <w:lang w:val="hy-AM" w:eastAsia="hy-AM" w:bidi="hy-AM"/>
        </w:rPr>
        <w:t xml:space="preserve">հաստատում, </w:t>
      </w:r>
      <w:r>
        <w:rPr>
          <w:rFonts w:ascii="Mshtakan" w:hAnsi="Mshtakan" w:eastAsia="Mshtakan" w:cs="Mshtakan"/>
          <w:color w:val="000000"/>
          <w:rtl w:val="0"/>
          <w:lang w:val="en-US" w:eastAsia="hy-AM" w:bidi="hy-AM"/>
        </w:rPr>
        <w:t>localization.php-</w:t>
      </w:r>
      <w:r>
        <w:rPr>
          <w:rFonts w:ascii="Mshtakan" w:hAnsi="Mshtakan" w:eastAsia="Mshtakan" w:cs="Mshtakan"/>
          <w:color w:val="000000"/>
          <w:rtl w:val="0"/>
          <w:lang w:val="hy-AM" w:eastAsia="hy-AM" w:bidi="hy-AM"/>
        </w:rPr>
        <w:t xml:space="preserve">ը՝ </w:t>
      </w:r>
      <w:r>
        <w:rPr>
          <w:rFonts w:ascii="Mshtakan" w:hAnsi="Mshtakan" w:eastAsia="Mshtakan" w:cs="Mshtakan"/>
          <w:color w:val="000000"/>
          <w:rtl w:val="0"/>
          <w:lang w:val="en-US" w:eastAsia="hy-AM" w:bidi="hy-AM"/>
        </w:rPr>
        <w:t>14</w:t>
      </w:r>
      <w:r>
        <w:rPr>
          <w:rFonts w:ascii="Mshtakan" w:hAnsi="Mshtakan" w:eastAsia="Mshtakan" w:cs="Mshtakan"/>
          <w:color w:val="000000"/>
          <w:rtl w:val="0"/>
          <w:lang w:val="hy-AM" w:eastAsia="hy-AM" w:bidi="hy-AM"/>
        </w:rPr>
        <w:t xml:space="preserve"> լեզու և </w:t>
      </w:r>
      <w:r>
        <w:rPr>
          <w:rFonts w:ascii="Courier New" w:hAnsi="Courier New" w:eastAsia="Courier New" w:cs="Courier New"/>
          <w:color w:val="000000"/>
          <w:rtl w:val="0"/>
          <w:lang w:val="en-US" w:eastAsia="hy-AM" w:bidi="hy-AM"/>
        </w:rPr>
        <w:t>RTL/PDF</w:t>
      </w:r>
      <w:r>
        <w:rPr>
          <w:rFonts w:ascii="Mshtakan" w:hAnsi="Mshtakan" w:eastAsia="Mshtakan" w:cs="Mshtakan"/>
          <w:color w:val="000000"/>
          <w:rtl w:val="0"/>
          <w:lang w:val="hy-AM" w:eastAsia="hy-AM" w:bidi="hy-AM"/>
        </w:rPr>
        <w:t xml:space="preserve">։ Տեղադրեք լեզուները, կրկնեք </w:t>
      </w:r>
      <w:r>
        <w:rPr>
          <w:rFonts w:ascii="Mshtakan" w:hAnsi="Mshtakan" w:eastAsia="Mshtakan" w:cs="Mshtakan"/>
          <w:color w:val="000000"/>
          <w:rtl w:val="0"/>
          <w:lang w:val="en-US" w:eastAsia="hy-AM" w:bidi="hy-AM"/>
        </w:rPr>
        <w:t>HPOS</w:t>
      </w:r>
      <w:r>
        <w:rPr>
          <w:rFonts w:ascii="Mshtakan" w:hAnsi="Mshtakan" w:eastAsia="Mshtakan" w:cs="Mshtakan"/>
          <w:color w:val="000000"/>
          <w:rtl w:val="0"/>
          <w:lang w:val="hy-AM" w:eastAsia="hy-AM" w:bidi="hy-AM"/>
        </w:rPr>
        <w:t xml:space="preserve"> և հին պահման վրա։ Առաքումը նմանակված է․ իրական տպիչն ու վճարումը փորձեք առանձին։</w:t>
      </w:r>
    </w:p>
    <w:p>
      <w:pPr>
        <w:pStyle w:val="Code"/>
        <w:keepNext/>
        <w:bidi w:val="0"/>
        <w:jc w:val="left"/>
      </w:pPr>
      <w:r>
        <w:rPr>
          <w:rFonts w:ascii="Courier New" w:hAnsi="Courier New" w:eastAsia="Courier New" w:cs="Courier New"/>
          <w:color w:val="000000"/>
          <w:sz w:val="18"/>
          <w:rtl w:val="0"/>
          <w:lang w:val="en-US" w:eastAsia="hy-AM" w:bidi="hy-AM"/>
        </w:rPr>
        <w:t>wp language core install fa_IR ar ru_RU zh_CN hi_IN tr_TR ja \</w:t>
      </w:r>
    </w:p>
    <w:p>
      <w:pPr>
        <w:pStyle w:val="Code"/>
        <w:keepNext/>
        <w:bidi w:val="0"/>
        <w:jc w:val="left"/>
      </w:pPr>
      <w:r>
        <w:rPr>
          <w:rFonts w:ascii="Courier New" w:hAnsi="Courier New" w:eastAsia="Courier New" w:cs="Courier New"/>
          <w:color w:val="000000"/>
          <w:sz w:val="18"/>
          <w:rtl w:val="0"/>
          <w:lang w:val="en-US" w:eastAsia="hy-AM" w:bidi="hy-AM"/>
        </w:rPr>
        <w:t xml:space="preserve">  fr_FR de_DE es_ES pt_PT pt_BR hy</w:t>
      </w:r>
    </w:p>
    <w:p>
      <w:pPr>
        <w:pStyle w:val="Code"/>
        <w:keepNext/>
        <w:bidi w:val="0"/>
        <w:jc w:val="left"/>
      </w:pPr>
      <w:r>
        <w:rPr>
          <w:rFonts w:ascii="Courier New" w:hAnsi="Courier New" w:eastAsia="Courier New" w:cs="Courier New"/>
          <w:color w:val="000000"/>
          <w:sz w:val="18"/>
          <w:rtl w:val="0"/>
          <w:lang w:val="en-US" w:eastAsia="hy-AM" w:bidi="hy-AM"/>
        </w:rPr>
        <w:t>WCIP_RUN_INTEGRATION_TESTS=1 wp eval-file \</w:t>
      </w:r>
    </w:p>
    <w:p>
      <w:pPr>
        <w:pStyle w:val="Code"/>
        <w:keepNext/>
        <w:bidi w:val="0"/>
        <w:jc w:val="left"/>
      </w:pPr>
      <w:r>
        <w:rPr>
          <w:rFonts w:ascii="Courier New" w:hAnsi="Courier New" w:eastAsia="Courier New" w:cs="Courier New"/>
          <w:color w:val="000000"/>
          <w:sz w:val="18"/>
          <w:rtl w:val="0"/>
          <w:lang w:val="en-US" w:eastAsia="hy-AM" w:bidi="hy-AM"/>
        </w:rPr>
        <w:t xml:space="preserve">  /path/to/plugin/tests/Integration/smoke.php</w:t>
      </w:r>
    </w:p>
    <w:p>
      <w:pPr>
        <w:pStyle w:val="Code"/>
        <w:keepNext/>
        <w:bidi w:val="0"/>
        <w:jc w:val="left"/>
      </w:pPr>
      <w:r>
        <w:rPr>
          <w:rFonts w:ascii="Courier New" w:hAnsi="Courier New" w:eastAsia="Courier New" w:cs="Courier New"/>
          <w:color w:val="000000"/>
          <w:sz w:val="18"/>
          <w:rtl w:val="0"/>
          <w:lang w:val="en-US" w:eastAsia="hy-AM" w:bidi="hy-AM"/>
        </w:rPr>
        <w:t>WCIP_RUN_INTEGRATION_TESTS=1 wp eval-file \</w:t>
      </w:r>
    </w:p>
    <w:p>
      <w:pPr>
        <w:pStyle w:val="Code"/>
        <w:keepNext/>
        <w:bidi w:val="0"/>
        <w:jc w:val="left"/>
      </w:pPr>
      <w:r>
        <w:rPr>
          <w:rFonts w:ascii="Courier New" w:hAnsi="Courier New" w:eastAsia="Courier New" w:cs="Courier New"/>
          <w:color w:val="000000"/>
          <w:sz w:val="18"/>
          <w:rtl w:val="0"/>
          <w:lang w:val="en-US" w:eastAsia="hy-AM" w:bidi="hy-AM"/>
        </w:rPr>
        <w:t xml:space="preserve">  /path/to/plugin/tests/Integration/local-printing.php</w:t>
      </w:r>
    </w:p>
    <w:p>
      <w:pPr>
        <w:pStyle w:val="Code"/>
        <w:keepNext/>
        <w:bidi w:val="0"/>
        <w:jc w:val="left"/>
      </w:pPr>
      <w:r>
        <w:rPr>
          <w:rFonts w:ascii="Courier New" w:hAnsi="Courier New" w:eastAsia="Courier New" w:cs="Courier New"/>
          <w:color w:val="000000"/>
          <w:sz w:val="18"/>
          <w:rtl w:val="0"/>
          <w:lang w:val="en-US" w:eastAsia="hy-AM" w:bidi="hy-AM"/>
        </w:rPr>
        <w:t>WCIP_RUN_INTEGRATION_TESTS=1 wp eval-file \</w:t>
      </w:r>
    </w:p>
    <w:p>
      <w:pPr>
        <w:pStyle w:val="Code"/>
        <w:keepNext w:val="0"/>
        <w:bidi w:val="0"/>
        <w:jc w:val="left"/>
      </w:pPr>
      <w:r>
        <w:rPr>
          <w:rFonts w:ascii="Courier New" w:hAnsi="Courier New" w:eastAsia="Courier New" w:cs="Courier New"/>
          <w:color w:val="000000"/>
          <w:sz w:val="18"/>
          <w:rtl w:val="0"/>
          <w:lang w:val="en-US" w:eastAsia="hy-AM" w:bidi="hy-AM"/>
        </w:rPr>
        <w:t xml:space="preserve">  /path/to/plugin/tests/Integration/localization.php</w:t>
      </w:r>
    </w:p>
    <w:p>
      <w:pPr>
        <w:spacing w:after="40"/>
      </w:pPr>
    </w:p>
    <w:p>
      <w:pPr>
        <w:bidi w:val="0"/>
        <w:jc w:val="left"/>
      </w:pPr>
      <w:r>
        <w:rPr>
          <w:rFonts w:ascii="Mshtakan" w:hAnsi="Mshtakan" w:eastAsia="Mshtakan" w:cs="Mshtakan"/>
          <w:color w:val="000000"/>
          <w:rtl w:val="0"/>
          <w:lang w:val="hy-AM" w:eastAsia="hy-AM" w:bidi="hy-AM"/>
        </w:rPr>
        <w:t xml:space="preserve">Ստուգեք կրկնվող վճարման մեկ ինքնաշխատ առաջադրանք, նոր ձեռքովը, </w:t>
      </w:r>
      <w:r>
        <w:rPr>
          <w:rFonts w:ascii="Mshtakan" w:hAnsi="Mshtakan" w:eastAsia="Mshtakan" w:cs="Mshtakan"/>
          <w:color w:val="000000"/>
          <w:rtl w:val="0"/>
          <w:lang w:val="en-US" w:eastAsia="hy-AM" w:bidi="hy-AM"/>
        </w:rPr>
        <w:t>unknown-</w:t>
      </w:r>
      <w:r>
        <w:rPr>
          <w:rFonts w:ascii="Mshtakan" w:hAnsi="Mshtakan" w:eastAsia="Mshtakan" w:cs="Mshtakan"/>
          <w:color w:val="000000"/>
          <w:rtl w:val="0"/>
          <w:lang w:val="hy-AM" w:eastAsia="hy-AM" w:bidi="hy-AM"/>
        </w:rPr>
        <w:t xml:space="preserve">ի կրկնման բացակայություն և մեկ հաստատման նշում։ Դիտեք </w:t>
      </w:r>
      <w:r>
        <w:rPr>
          <w:rFonts w:ascii="Mshtakan" w:hAnsi="Mshtakan" w:eastAsia="Mshtakan" w:cs="Mshtakan"/>
          <w:color w:val="000000"/>
          <w:rtl w:val="0"/>
          <w:lang w:val="en-US" w:eastAsia="hy-AM" w:bidi="hy-AM"/>
        </w:rPr>
        <w:t>RTL</w:t>
      </w:r>
      <w:r>
        <w:rPr>
          <w:rFonts w:ascii="Mshtakan" w:hAnsi="Mshtakan" w:eastAsia="Mshtakan" w:cs="Mshtakan"/>
          <w:color w:val="000000"/>
          <w:rtl w:val="0"/>
          <w:lang w:val="hy-AM" w:eastAsia="hy-AM" w:bidi="hy-AM"/>
        </w:rPr>
        <w:t xml:space="preserve"> թվեր, հինդի ձևավորում և </w:t>
      </w:r>
      <w:r>
        <w:rPr>
          <w:rFonts w:ascii="Mshtakan" w:hAnsi="Mshtakan" w:eastAsia="Mshtakan" w:cs="Mshtakan"/>
          <w:color w:val="000000"/>
          <w:rtl w:val="0"/>
          <w:lang w:val="en-US" w:eastAsia="hy-AM" w:bidi="hy-AM"/>
        </w:rPr>
        <w:t>CJK</w:t>
      </w:r>
      <w:r>
        <w:rPr>
          <w:rFonts w:ascii="Mshtakan" w:hAnsi="Mshtakan" w:eastAsia="Mshtakan" w:cs="Mshtakan"/>
          <w:color w:val="000000"/>
          <w:rtl w:val="0"/>
          <w:lang w:val="hy-AM" w:eastAsia="hy-AM" w:bidi="hy-AM"/>
        </w:rPr>
        <w:t xml:space="preserve"> տողեր։ Տառատեսակի թեստը չի փոխարինում տեսողական, թղթային կամ լեզվական ստուգումը։</w:t>
      </w:r>
    </w:p>
    <w:p>
      <w:pPr>
        <w:pStyle w:val="Heading1"/>
        <w:bidi w:val="0"/>
        <w:jc w:val="left"/>
      </w:pPr>
      <w:r>
        <w:rPr>
          <w:rFonts w:ascii="Mshtakan" w:hAnsi="Mshtakan" w:eastAsia="Mshtakan" w:cs="Mshtakan"/>
          <w:color w:val="000000"/>
          <w:rtl w:val="0"/>
          <w:lang w:val="hy-AM" w:eastAsia="hy-AM" w:bidi="hy-AM"/>
          <w:bCs w:val="1"/>
        </w:rPr>
        <w:t>Պահպանում անվտանգություն և թողարկում</w:t>
      </w:r>
    </w:p>
    <w:p>
      <w:pPr>
        <w:bidi w:val="0"/>
        <w:jc w:val="start"/>
      </w:pPr>
      <w:r>
        <w:rPr>
          <w:lang w:val="hy-AM" w:bidi="hy-AM"/>
          <w:rtl w:val="0"/>
        </w:rPr>
        <w:t>WCIP_CUPS_PASSWORD-ի ոչ դատարկ տեքստը կողպում է կարգավորումների գաղտնաբառի դաշտը։ Պահված գաղտնաբառը չի ցուցադրվում և չի վերադարձվում բրաուզերին։ Այս նպատակակետով հաճախորդի տվյալներ պարունակող PDF-ը ուղարկվում է միայն ձեր կարգավորված CUPS սերվերին։</w:t>
      </w:r>
    </w:p>
    <w:p>
      <w:pPr>
        <w:bidi w:val="0"/>
        <w:jc w:val="left"/>
      </w:pPr>
      <w:r>
        <w:rPr>
          <w:rFonts w:ascii="Mshtakan" w:hAnsi="Mshtakan" w:eastAsia="Mshtakan" w:cs="Mshtakan"/>
          <w:color w:val="000000"/>
          <w:rtl w:val="0"/>
          <w:lang w:val="hy-AM" w:eastAsia="hy-AM" w:bidi="hy-AM"/>
        </w:rPr>
        <w:t>{</w:t>
      </w:r>
      <w:r>
        <w:rPr>
          <w:rFonts w:ascii="Courier New" w:hAnsi="Courier New" w:eastAsia="Courier New" w:cs="Courier New"/>
          <w:color w:val="000000"/>
          <w:rtl w:val="0"/>
          <w:lang w:val="en-US" w:eastAsia="hy-AM" w:bidi="hy-AM"/>
        </w:rPr>
        <w:t>$wpdb-&gt;prefix}wc_invoice_print_jobs-</w:t>
      </w:r>
      <w:r>
        <w:rPr>
          <w:rFonts w:ascii="Mshtakan" w:hAnsi="Mshtakan" w:eastAsia="Mshtakan" w:cs="Mshtakan"/>
          <w:color w:val="000000"/>
          <w:rtl w:val="0"/>
          <w:lang w:val="hy-AM" w:eastAsia="hy-AM" w:bidi="hy-AM"/>
        </w:rPr>
        <w:t xml:space="preserve">ը պահում է հղումներ, վիճակ և հաստատում, ոչ </w:t>
      </w:r>
      <w:r>
        <w:rPr>
          <w:rFonts w:ascii="Mshtakan" w:hAnsi="Mshtakan" w:eastAsia="Mshtakan" w:cs="Mshtakan"/>
          <w:color w:val="000000"/>
          <w:rtl w:val="0"/>
          <w:lang w:val="en-US" w:eastAsia="hy-AM" w:bidi="hy-AM"/>
        </w:rPr>
        <w:t>PDF</w:t>
      </w:r>
      <w:r>
        <w:rPr>
          <w:rFonts w:ascii="Mshtakan" w:hAnsi="Mshtakan" w:eastAsia="Mshtakan" w:cs="Mshtakan"/>
          <w:color w:val="000000"/>
          <w:rtl w:val="0"/>
          <w:lang w:val="hy-AM" w:eastAsia="hy-AM" w:bidi="hy-AM"/>
        </w:rPr>
        <w:t xml:space="preserve">։ Ընտրանքներ՝ </w:t>
      </w:r>
      <w:r>
        <w:rPr>
          <w:rFonts w:ascii="Courier New" w:hAnsi="Courier New" w:eastAsia="Courier New" w:cs="Courier New"/>
          <w:color w:val="000000"/>
          <w:rtl w:val="0"/>
          <w:lang w:val="en-US" w:eastAsia="hy-AM" w:bidi="hy-AM"/>
        </w:rPr>
        <w:t>wcip_settings</w:t>
      </w:r>
      <w:r>
        <w:rPr>
          <w:rFonts w:ascii="Mshtakan" w:hAnsi="Mshtakan" w:eastAsia="Mshtakan" w:cs="Mshtakan"/>
          <w:color w:val="000000"/>
          <w:rtl w:val="0"/>
          <w:lang w:val="hy-AM" w:eastAsia="hy-AM" w:bidi="hy-AM"/>
        </w:rPr>
        <w:t xml:space="preserve">, </w:t>
      </w:r>
      <w:r>
        <w:rPr>
          <w:rFonts w:ascii="Courier New" w:hAnsi="Courier New" w:eastAsia="Courier New" w:cs="Courier New"/>
          <w:color w:val="000000"/>
          <w:rtl w:val="0"/>
          <w:lang w:val="en-US" w:eastAsia="hy-AM" w:bidi="hy-AM"/>
        </w:rPr>
        <w:t>wcip_db_version</w:t>
      </w:r>
      <w:r>
        <w:rPr>
          <w:rFonts w:ascii="Mshtakan" w:hAnsi="Mshtakan" w:eastAsia="Mshtakan" w:cs="Mshtakan"/>
          <w:color w:val="000000"/>
          <w:rtl w:val="0"/>
          <w:lang w:val="hy-AM" w:eastAsia="hy-AM" w:bidi="hy-AM"/>
        </w:rPr>
        <w:t xml:space="preserve">, </w:t>
      </w:r>
      <w:r>
        <w:rPr>
          <w:rFonts w:ascii="Courier New" w:hAnsi="Courier New" w:eastAsia="Courier New" w:cs="Courier New"/>
          <w:color w:val="000000"/>
          <w:rtl w:val="0"/>
          <w:lang w:val="en-US" w:eastAsia="hy-AM" w:bidi="hy-AM"/>
        </w:rPr>
        <w:t>wcip_capabilities_version</w:t>
      </w:r>
      <w:r>
        <w:rPr>
          <w:rFonts w:ascii="Mshtakan" w:hAnsi="Mshtakan" w:eastAsia="Mshtakan" w:cs="Mshtakan"/>
          <w:color w:val="000000"/>
          <w:rtl w:val="0"/>
          <w:lang w:val="hy-AM" w:eastAsia="hy-AM" w:bidi="hy-AM"/>
        </w:rPr>
        <w:t xml:space="preserve">, </w:t>
      </w:r>
      <w:r>
        <w:rPr>
          <w:rFonts w:ascii="Courier New" w:hAnsi="Courier New" w:eastAsia="Courier New" w:cs="Courier New"/>
          <w:color w:val="000000"/>
          <w:rtl w:val="0"/>
          <w:lang w:val="en-US" w:eastAsia="hy-AM" w:bidi="hy-AM"/>
        </w:rPr>
        <w:t>wcip_recovery_cursor</w:t>
      </w:r>
      <w:r>
        <w:rPr>
          <w:rFonts w:ascii="Mshtakan" w:hAnsi="Mshtakan" w:eastAsia="Mshtakan" w:cs="Mshtakan"/>
          <w:color w:val="000000"/>
          <w:rtl w:val="0"/>
          <w:lang w:val="hy-AM" w:eastAsia="hy-AM" w:bidi="hy-AM"/>
        </w:rPr>
        <w:t xml:space="preserve">։ Ակտիվացումը փոխում է կառուցվածքը, անջատումը պահում տվյալները, վերամիացումը վերականգնում հերթը։ Տվյալները ջնջվում են միայն </w:t>
      </w:r>
      <w:r>
        <w:rPr>
          <w:rFonts w:ascii="Courier New" w:hAnsi="Courier New" w:eastAsia="Courier New" w:cs="Courier New"/>
          <w:color w:val="000000"/>
          <w:rtl w:val="0"/>
          <w:lang w:val="en-US" w:eastAsia="hy-AM" w:bidi="hy-AM"/>
        </w:rPr>
        <w:t>wcip_delete_data_on_uninstall-</w:t>
      </w:r>
      <w:r>
        <w:rPr>
          <w:rFonts w:ascii="Mshtakan" w:hAnsi="Mshtakan" w:eastAsia="Mshtakan" w:cs="Mshtakan"/>
          <w:color w:val="000000"/>
          <w:rtl w:val="0"/>
          <w:lang w:val="hy-AM" w:eastAsia="hy-AM" w:bidi="hy-AM"/>
        </w:rPr>
        <w:t xml:space="preserve">ով։ Պատմությունը ինքնաշխատ ժամկետ չունի․ </w:t>
      </w:r>
      <w:r>
        <w:rPr>
          <w:rFonts w:ascii="Mshtakan" w:hAnsi="Mshtakan" w:eastAsia="Mshtakan" w:cs="Mshtakan"/>
          <w:color w:val="000000"/>
          <w:rtl w:val="0"/>
          <w:lang w:val="en-US" w:eastAsia="hy-AM" w:bidi="hy-AM"/>
        </w:rPr>
        <w:t>multisite-</w:t>
      </w:r>
      <w:r>
        <w:rPr>
          <w:rFonts w:ascii="Mshtakan" w:hAnsi="Mshtakan" w:eastAsia="Mshtakan" w:cs="Mshtakan"/>
          <w:color w:val="000000"/>
          <w:rtl w:val="0"/>
          <w:lang w:val="hy-AM" w:eastAsia="hy-AM" w:bidi="hy-AM"/>
        </w:rPr>
        <w:t>ը ստուգեք առանձին։</w:t>
      </w:r>
    </w:p>
    <w:p>
      <w:pPr>
        <w:bidi w:val="0"/>
        <w:jc w:val="left"/>
      </w:pPr>
      <w:r>
        <w:rPr>
          <w:rFonts w:ascii="Mshtakan" w:hAnsi="Mshtakan" w:eastAsia="Mshtakan" w:cs="Mshtakan"/>
          <w:color w:val="000000"/>
          <w:rtl w:val="0"/>
          <w:lang w:val="hy-AM" w:eastAsia="hy-AM" w:bidi="hy-AM"/>
        </w:rPr>
        <w:t xml:space="preserve">Մաքուր պատճենում պատրաստեք արտադրական կախվածությունները, </w:t>
      </w:r>
      <w:r>
        <w:rPr>
          <w:rFonts w:ascii="Courier New" w:hAnsi="Courier New" w:eastAsia="Courier New" w:cs="Courier New"/>
          <w:color w:val="000000"/>
          <w:rtl w:val="0"/>
          <w:lang w:val="en-US" w:eastAsia="hy-AM" w:bidi="hy-AM"/>
        </w:rPr>
        <w:t>vendor/autoload.php</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src</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templates</w:t>
      </w:r>
      <w:r>
        <w:rPr>
          <w:rFonts w:ascii="Mshtakan" w:hAnsi="Mshtakan" w:eastAsia="Mshtakan" w:cs="Mshtakan"/>
          <w:color w:val="000000"/>
          <w:rtl w:val="0"/>
          <w:lang w:val="hy-AM" w:eastAsia="hy-AM" w:bidi="hy-AM"/>
        </w:rPr>
        <w:t xml:space="preserve">, </w:t>
      </w:r>
      <w:r>
        <w:rPr>
          <w:rFonts w:ascii="Mshtakan" w:hAnsi="Mshtakan" w:eastAsia="Mshtakan" w:cs="Mshtakan"/>
          <w:color w:val="000000"/>
          <w:rtl w:val="0"/>
          <w:lang w:val="en-US" w:eastAsia="hy-AM" w:bidi="hy-AM"/>
        </w:rPr>
        <w:t>assets</w:t>
      </w:r>
      <w:r>
        <w:rPr>
          <w:rFonts w:ascii="Mshtakan" w:hAnsi="Mshtakan" w:eastAsia="Mshtakan" w:cs="Mshtakan"/>
          <w:color w:val="000000"/>
          <w:rtl w:val="0"/>
          <w:lang w:val="hy-AM" w:eastAsia="hy-AM" w:bidi="hy-AM"/>
        </w:rPr>
        <w:t xml:space="preserve"> և բոլոր </w:t>
      </w:r>
      <w:r>
        <w:rPr>
          <w:rFonts w:ascii="Courier New" w:hAnsi="Courier New" w:eastAsia="Courier New" w:cs="Courier New"/>
          <w:color w:val="000000"/>
          <w:rtl w:val="0"/>
          <w:lang w:val="en-US" w:eastAsia="hy-AM" w:bidi="hy-AM"/>
        </w:rPr>
        <w:t>PO/MO</w:t>
      </w:r>
      <w:r>
        <w:rPr>
          <w:rFonts w:ascii="Mshtakan" w:hAnsi="Mshtakan" w:eastAsia="Mshtakan" w:cs="Mshtakan"/>
          <w:color w:val="000000"/>
          <w:rtl w:val="0"/>
          <w:lang w:val="hy-AM" w:eastAsia="hy-AM" w:bidi="hy-AM"/>
        </w:rPr>
        <w:t xml:space="preserve">։ Պահեք </w:t>
      </w:r>
      <w:r>
        <w:rPr>
          <w:rFonts w:ascii="Mshtakan" w:hAnsi="Mshtakan" w:eastAsia="Mshtakan" w:cs="Mshtakan"/>
          <w:color w:val="000000"/>
          <w:rtl w:val="0"/>
          <w:lang w:val="en-US" w:eastAsia="hy-AM" w:bidi="hy-AM"/>
        </w:rPr>
        <w:t>lock</w:t>
      </w:r>
      <w:r>
        <w:rPr>
          <w:rFonts w:ascii="Mshtakan" w:hAnsi="Mshtakan" w:eastAsia="Mshtakan" w:cs="Mshtakan"/>
          <w:color w:val="000000"/>
          <w:rtl w:val="0"/>
          <w:lang w:val="hy-AM" w:eastAsia="hy-AM" w:bidi="hy-AM"/>
        </w:rPr>
        <w:t xml:space="preserve"> ու </w:t>
      </w:r>
      <w:r>
        <w:rPr>
          <w:rFonts w:ascii="Mshtakan" w:hAnsi="Mshtakan" w:eastAsia="Mshtakan" w:cs="Mshtakan"/>
          <w:color w:val="000000"/>
          <w:rtl w:val="0"/>
          <w:lang w:val="en-US" w:eastAsia="hy-AM" w:bidi="hy-AM"/>
        </w:rPr>
        <w:t>PHP</w:t>
      </w:r>
      <w:r>
        <w:rPr>
          <w:rFonts w:ascii="Mshtakan" w:hAnsi="Mshtakan" w:eastAsia="Mshtakan" w:cs="Mshtakan"/>
          <w:color w:val="000000"/>
          <w:rtl w:val="0"/>
          <w:lang w:val="hy-AM" w:eastAsia="hy-AM" w:bidi="hy-AM"/>
        </w:rPr>
        <w:t xml:space="preserve"> թիրախը։ Հանեք </w:t>
      </w:r>
      <w:r>
        <w:rPr>
          <w:rFonts w:ascii="Mshtakan" w:hAnsi="Mshtakan" w:eastAsia="Mshtakan" w:cs="Mshtakan"/>
          <w:color w:val="000000"/>
          <w:rtl w:val="0"/>
          <w:lang w:val="en-US" w:eastAsia="hy-AM" w:bidi="hy-AM"/>
        </w:rPr>
        <w:t>Git</w:t>
      </w:r>
      <w:r>
        <w:rPr>
          <w:rFonts w:ascii="Mshtakan" w:hAnsi="Mshtakan" w:eastAsia="Mshtakan" w:cs="Mshtakan"/>
          <w:color w:val="000000"/>
          <w:rtl w:val="0"/>
          <w:lang w:val="hy-AM" w:eastAsia="hy-AM" w:bidi="hy-AM"/>
        </w:rPr>
        <w:t xml:space="preserve">, թեստ, քեշ, գաղտնիք, </w:t>
      </w:r>
      <w:r>
        <w:rPr>
          <w:rFonts w:ascii="Mshtakan" w:hAnsi="Mshtakan" w:eastAsia="Mshtakan" w:cs="Mshtakan"/>
          <w:color w:val="000000"/>
          <w:rtl w:val="0"/>
          <w:lang w:val="en-US" w:eastAsia="hy-AM" w:bidi="hy-AM"/>
        </w:rPr>
        <w:t>build</w:t>
      </w:r>
      <w:r>
        <w:rPr>
          <w:rFonts w:ascii="Mshtakan" w:hAnsi="Mshtakan" w:eastAsia="Mshtakan" w:cs="Mshtakan"/>
          <w:color w:val="000000"/>
          <w:rtl w:val="0"/>
          <w:lang w:val="hy-AM" w:eastAsia="hy-AM" w:bidi="hy-AM"/>
        </w:rPr>
        <w:t>․ .</w:t>
      </w:r>
      <w:r>
        <w:rPr>
          <w:rFonts w:ascii="Mshtakan" w:hAnsi="Mshtakan" w:eastAsia="Mshtakan" w:cs="Mshtakan"/>
          <w:color w:val="000000"/>
          <w:rtl w:val="0"/>
          <w:lang w:val="en-US" w:eastAsia="hy-AM" w:bidi="hy-AM"/>
        </w:rPr>
        <w:t>distignore-</w:t>
      </w:r>
      <w:r>
        <w:rPr>
          <w:rFonts w:ascii="Mshtakan" w:hAnsi="Mshtakan" w:eastAsia="Mshtakan" w:cs="Mshtakan"/>
          <w:color w:val="000000"/>
          <w:rtl w:val="0"/>
          <w:lang w:val="hy-AM" w:eastAsia="hy-AM" w:bidi="hy-AM"/>
        </w:rPr>
        <w:t xml:space="preserve">ը արխիվ չի ստեղծում։ Այս պանակը պահեք կոդի հետ, գործարկվող </w:t>
      </w:r>
      <w:r>
        <w:rPr>
          <w:rFonts w:ascii="Mshtakan" w:hAnsi="Mshtakan" w:eastAsia="Mshtakan" w:cs="Mshtakan"/>
          <w:color w:val="000000"/>
          <w:rtl w:val="0"/>
          <w:lang w:val="en-US" w:eastAsia="hy-AM" w:bidi="hy-AM"/>
        </w:rPr>
        <w:t>ZIP-</w:t>
      </w:r>
      <w:r>
        <w:rPr>
          <w:rFonts w:ascii="Mshtakan" w:hAnsi="Mshtakan" w:eastAsia="Mshtakan" w:cs="Mshtakan"/>
          <w:color w:val="000000"/>
          <w:rtl w:val="0"/>
          <w:lang w:val="hy-AM" w:eastAsia="hy-AM" w:bidi="hy-AM"/>
        </w:rPr>
        <w:t>ում՝ ըստ կարիքի։ Վերակազմեք, տեղադրեք և տպեք թուղթ։</w:t>
      </w:r>
    </w:p>
    <w:p>
      <w:pPr>
        <w:pStyle w:val="Code"/>
        <w:keepNext/>
        <w:bidi w:val="0"/>
        <w:jc w:val="left"/>
      </w:pPr>
      <w:r>
        <w:rPr>
          <w:rFonts w:ascii="Courier New" w:hAnsi="Courier New" w:eastAsia="Courier New" w:cs="Courier New"/>
          <w:color w:val="000000"/>
          <w:sz w:val="18"/>
          <w:rtl w:val="0"/>
          <w:lang w:val="en-US" w:eastAsia="hy-AM" w:bidi="hy-AM"/>
        </w:rPr>
        <w:t>composer install --no-dev --prefer-dist --optimize-autoloader</w:t>
      </w:r>
    </w:p>
    <w:p>
      <w:pPr>
        <w:pStyle w:val="Code"/>
        <w:keepNext w:val="0"/>
        <w:bidi w:val="0"/>
        <w:jc w:val="left"/>
      </w:pPr>
      <w:r>
        <w:rPr>
          <w:rFonts w:ascii="Courier New" w:hAnsi="Courier New" w:eastAsia="Courier New" w:cs="Courier New"/>
          <w:color w:val="000000"/>
          <w:sz w:val="18"/>
          <w:rtl w:val="0"/>
          <w:lang w:val="en-US" w:eastAsia="hy-AM" w:bidi="hy-AM"/>
        </w:rPr>
        <w:t>composer check-platform-reqs --no-dev</w:t>
      </w:r>
    </w:p>
    <w:p>
      <w:pPr>
        <w:spacing w:after="40"/>
      </w:pPr>
    </w:p>
    <w:p>
      <w:pPr>
        <w:bidi w:val="0"/>
        <w:jc w:val="start"/>
      </w:pPr>
      <w:r>
        <w:rPr>
          <w:lang w:val="hy-AM" w:bidi="hy-AM" w:eastAsia="hy-AM"/>
          <w:color w:val="000000"/>
          <w:rtl w:val="0"/>
          <w:rFonts w:ascii="Arial" w:hAnsi="Arial" w:eastAsia="Arial" w:cs="Arial"/>
        </w:rPr>
        <w:t>Գործակալի սպասող հերթի համար ստուգեք վերջին կապը, միացված համակարգիչը, HTTPS-ը, հավելվածի գաղտնաբառը և նույն հերթը։ CUPS-ի համար ստուգեք Scheduled Actions, WP Cron և ցանցը։ unknown-ը կրկնելուց առաջ դիտեք տեղական հերթը, մատյանը և թուղթը։ PDF սխալի դեպքում ստուգեք ընդլայնումները, տառատեսակները, հիշողությունը և ժամանակավոր թույլտվությունները։</w:t>
      </w:r>
    </w:p>
    <w:p>
      <w:pPr>
        <w:pStyle w:val="Heading1"/>
        <w:bidi w:val="0"/>
        <w:jc w:val="left"/>
      </w:pPr>
      <w:r>
        <w:rPr>
          <w:rFonts w:ascii="Mshtakan" w:hAnsi="Mshtakan" w:eastAsia="Mshtakan" w:cs="Mshtakan"/>
          <w:color w:val="000000"/>
          <w:rtl w:val="0"/>
          <w:lang w:val="hy-AM" w:eastAsia="hy-AM" w:bidi="hy-AM"/>
          <w:bCs w:val="1"/>
        </w:rPr>
        <w:t>Կոդի հղումներ</w:t>
      </w:r>
    </w:p>
    <w:p>
      <w:pPr>
        <w:bidi w:val="0"/>
        <w:jc w:val="left"/>
      </w:pPr>
      <w:r>
        <w:rPr>
          <w:rFonts w:ascii="Mshtakan" w:hAnsi="Mshtakan" w:eastAsia="Mshtakan" w:cs="Mshtakan"/>
          <w:color w:val="000000"/>
          <w:rtl w:val="0"/>
          <w:lang w:val="hy-AM" w:eastAsia="hy-AM" w:bidi="hy-AM"/>
        </w:rPr>
        <w:t>Կոդն է սահմանում ստորագրություններն ու սահմանները։ Ուղիները պահոցի արմատից են։ Փոփոխությունից հետո վերակազմեք բոլոր լեզուները։ Ուսումնական օրինակը տեղադրեք փորձնական կայքում․ փաստաթղթի պանակից չի գործարկվում։</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Աղբյուր</w:t>
            </w:r>
          </w:p>
        </w:tc>
        <w:tc>
          <w:tcPr>
            <w:tcW w:type="dxa" w:w="5112"/>
            <w:vAlign w:val="center"/>
            <w:tcMar>
              <w:top w:w="90" w:type="dxa"/>
              <w:bottom w:w="90" w:type="dxa"/>
              <w:left w:w="100" w:type="dxa"/>
              <w:right w:w="100" w:type="dxa"/>
            </w:tcMar>
            <w:shd w:fill="D9D9D9" w:val="clear"/>
          </w:tcPr>
          <w:p>
            <w:pPr>
              <w:bidi w:val="0"/>
              <w:spacing w:after="0" w:line="269" w:lineRule="auto"/>
              <w:jc w:val="left"/>
            </w:pPr>
            <w:r>
              <w:rPr>
                <w:rFonts w:ascii="Mshtakan" w:hAnsi="Mshtakan" w:eastAsia="Mshtakan" w:cs="Mshtakan"/>
                <w:b/>
                <w:color w:val="000000"/>
                <w:sz w:val="21"/>
                <w:rtl w:val="0"/>
                <w:lang w:val="hy-AM" w:eastAsia="hy-AM" w:bidi="hy-AM"/>
                <w:bCs w:val="1"/>
              </w:rPr>
              <w:t>Ստուգման թեմա</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README.md</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Օգտագործում և սահմաններ</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docs/architecture.md</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Սահմաններ վիճակներ վերականգնում</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docs/languages.md</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Լեզուներ տառատեսակ թարգմանություն</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src/Template/TemplateRegistry.php  src/Template/TemplateDefinition.php</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Գրանցում և կառուցող</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src/Invoice/InvoiceFactory.php  src/Invoice/InvoiceData.php</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Տվյալներ ֆիլտր անվտանգ արտածում</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src/Printing/PrintProviderInterface.php  src/Automation/PrintWorker.php</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Պայմանագիր և սխալներ</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src/Rest/RestController.php  src/PrintJob/PrintJobService.php</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Նույնականացում և ստուգում</w:t>
            </w:r>
          </w:p>
        </w:tc>
      </w:tr>
      <w:tr>
        <w:trPr>
          <w:cantSplit/>
        </w:trPr>
        <w:tc>
          <w:tcPr>
            <w:tcW w:type="dxa" w:w="5112"/>
            <w:vAlign w:val="center"/>
            <w:tcMar>
              <w:top w:w="90" w:type="dxa"/>
              <w:bottom w:w="90" w:type="dxa"/>
              <w:left w:w="100" w:type="dxa"/>
              <w:right w:w="100" w:type="dxa"/>
            </w:tcMar>
          </w:tcPr>
          <w:p>
            <w:pPr>
              <w:bidi w:val="0"/>
              <w:spacing w:after="0" w:line="269" w:lineRule="auto"/>
              <w:jc w:val="left"/>
            </w:pPr>
            <w:r>
              <w:rPr>
                <w:rFonts w:ascii="Courier New" w:hAnsi="Courier New" w:eastAsia="Courier New" w:cs="Courier New"/>
                <w:b w:val="0"/>
                <w:color w:val="000000"/>
                <w:sz w:val="18"/>
                <w:rtl w:val="0"/>
                <w:lang w:val="en-US" w:eastAsia="hy-AM" w:bidi="hy-AM"/>
              </w:rPr>
              <w:t>composer.json  .github/workflows/php-compatibility.yml</w:t>
            </w:r>
          </w:p>
        </w:tc>
        <w:tc>
          <w:tcPr>
            <w:tcW w:type="dxa" w:w="5112"/>
            <w:vAlign w:val="center"/>
            <w:tcMar>
              <w:top w:w="90" w:type="dxa"/>
              <w:bottom w:w="90" w:type="dxa"/>
              <w:left w:w="100" w:type="dxa"/>
              <w:right w:w="100" w:type="dxa"/>
            </w:tcMar>
          </w:tcPr>
          <w:p>
            <w:pPr>
              <w:bidi w:val="0"/>
              <w:spacing w:after="0" w:line="269" w:lineRule="auto"/>
              <w:jc w:val="left"/>
            </w:pPr>
            <w:r>
              <w:rPr>
                <w:rFonts w:ascii="Mshtakan" w:hAnsi="Mshtakan" w:eastAsia="Mshtakan" w:cs="Mshtakan"/>
                <w:b w:val="0"/>
                <w:color w:val="000000"/>
                <w:sz w:val="21"/>
                <w:rtl w:val="0"/>
                <w:lang w:val="hy-AM" w:eastAsia="hy-AM" w:bidi="hy-AM"/>
              </w:rPr>
              <w:t>Հրամաններ և համատեղելիություն</w:t>
            </w:r>
          </w:p>
        </w:tc>
      </w:tr>
    </w:tbl>
    <w:p>
      <w:pPr>
        <w:spacing w:after="40"/>
      </w:pPr>
    </w:p>
    <w:p>
      <w:pPr>
        <w:pStyle w:val="Heading1"/>
        <w:bidi w:val="0"/>
        <w:jc w:val="start"/>
      </w:pPr>
      <w:r>
        <w:rPr>
          <w:lang w:val="hy-AM" w:bidi="hy-AM"/>
          <w:rtl w:val="0"/>
        </w:rPr>
        <w:t>Գործողություններ և ընդլայնման պայմանագրեր</w:t>
      </w:r>
    </w:p>
    <w:p>
      <w:pPr>
        <w:bidi w:val="0"/>
        <w:jc w:val="start"/>
      </w:pPr>
      <w:r>
        <w:rPr>
          <w:lang w:val="hy-AM" w:bidi="hy-AM"/>
          <w:rtl w:val="0"/>
        </w:rPr>
        <w:t>Հին պատվերներն ընտրելուց առաջ նախադիտեք բացակայող հաշիվները։ Նախադիտումը չի տպում։ UTC միջակայքը առավելագույնը 31 օր է։</w:t>
      </w:r>
    </w:p>
    <w:p>
      <w:pPr>
        <w:bidi w:val="0"/>
        <w:jc w:val="start"/>
      </w:pPr>
      <w:r>
        <w:rPr>
          <w:lang w:val="hy-AM" w:bidi="hy-AM"/>
          <w:rtl w:val="0"/>
        </w:rPr>
        <w:t>Կատարումը պահվում է առանձին։ WooCommerce-ի վճարումը, վիճակն ու ամսաթվերը չեն փոխվում։</w:t>
      </w:r>
    </w:p>
    <w:p>
      <w:pPr>
        <w:bidi w:val="0"/>
        <w:jc w:val="start"/>
      </w:pPr>
      <w:r>
        <w:rPr>
          <w:lang w:val="hy-AM" w:bidi="hy-AM"/>
          <w:rtl w:val="0"/>
        </w:rPr>
        <w:t>Օգտագործեք ստեղնաշարային սկաներ կամ մուտքագրեք հղումը։ Պահանջվում է մուտք․ սկանավորումը թղթային տպում չի հաստատում։</w:t>
      </w:r>
    </w:p>
    <w:p>
      <w:pPr>
        <w:bidi w:val="0"/>
        <w:jc w:val="start"/>
      </w:pPr>
      <w:r>
        <w:rPr>
          <w:lang w:val="hy-AM" w:bidi="hy-AM"/>
          <w:rtl w:val="0"/>
        </w:rPr>
        <w:t>Արտահանումը լռելյայն անջատված է։ Ընդունիչը պետք է իրականացնի HMAC, կրկնման պաշտպանություն և իդեմպոտենտ ստացականներ։ Ընդունումը առաքման ապացույց չէ։ Բազայի գաղտնիքները գաղտնագրված չեն․ օգտագործեք WCIP_EXPORT_SIGNING_SECRET։</w:t>
      </w:r>
    </w:p>
    <w:p>
      <w:pPr>
        <w:pStyle w:val="Code"/>
        <w:bidi w:val="0"/>
        <w:jc w:val="start"/>
      </w:pPr>
      <w:r>
        <w:rPr>
          <w:lang w:val="hy-AM" w:bidi="hy-AM"/>
          <w:rtl w:val="0"/>
        </w:rPr>
        <w:t>1.4.4 · 2026-10-12 · c894eb05d2120a4bba09aa3500fe2842a0e48d74</w:t>
      </w:r>
    </w:p>
    <w:p>
      <w:pPr>
        <w:pStyle w:val="Code"/>
        <w:bidi w:val="0"/>
        <w:jc w:val="start"/>
      </w:pPr>
      <w:r>
        <w:rPr>
          <w:lang w:val="hy-AM" w:bidi="hy-AM"/>
          <w:rtl w:val="0"/>
        </w:rPr>
        <w:t>docs/operations.md · REMEDIATION_TRACEABILITY.md</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spacing w:line="240" w:lineRule="auto" w:after="40"/>
              <w:jc w:val="start"/>
            </w:pPr>
            <w:r>
              <w:rPr>
                <w:lang w:val="hy-AM" w:bidi="hy-AM"/>
                <w:b/>
                <w:sz w:val="20"/>
                <w:rtl w:val="0"/>
              </w:rPr>
              <w:t>Հուկ</w:t>
            </w:r>
          </w:p>
        </w:tc>
        <w:tc>
          <w:tcPr>
            <w:tcW w:type="dxa" w:w="5112"/>
            <w:vAlign w:val="center"/>
            <w:shd w:fill="D9D9D9" w:val="clear"/>
          </w:tcPr>
          <w:p>
            <w:pPr>
              <w:bidi w:val="0"/>
              <w:spacing w:line="240" w:lineRule="auto" w:after="40"/>
              <w:jc w:val="start"/>
            </w:pPr>
            <w:r>
              <w:rPr>
                <w:lang w:val="hy-AM" w:bidi="hy-AM"/>
                <w:b/>
                <w:sz w:val="20"/>
                <w:rtl w:val="0"/>
              </w:rPr>
              <w:t>Տիպ և փաստարկներ</w:t>
            </w:r>
          </w:p>
        </w:tc>
      </w:tr>
      <w:tr>
        <w:trPr>
          <w:cantSplit/>
        </w:trPr>
        <w:tc>
          <w:tcPr>
            <w:tcW w:type="dxa" w:w="5112"/>
            <w:vAlign w:val="center"/>
          </w:tcPr>
          <w:p>
            <w:pPr>
              <w:bidi w:val="0"/>
              <w:spacing w:line="240" w:lineRule="auto" w:after="40"/>
              <w:jc w:val="start"/>
            </w:pPr>
            <w:r>
              <w:rPr>
                <w:lang w:val="hy-AM" w:bidi="hy-AM"/>
                <w:sz w:val="20"/>
                <w:rtl w:val="0"/>
              </w:rPr>
              <w:t>wcip_payment_method_semantics</w:t>
            </w:r>
          </w:p>
        </w:tc>
        <w:tc>
          <w:tcPr>
            <w:tcW w:type="dxa" w:w="5112"/>
            <w:vAlign w:val="center"/>
          </w:tcPr>
          <w:p>
            <w:pPr>
              <w:spacing w:line="240" w:lineRule="auto" w:after="40"/>
            </w:pPr>
            <w:r>
              <w:rPr>
                <w:sz w:val="20"/>
              </w:rPr>
              <w:t>string, WC_Order, gateway → string</w:t>
            </w:r>
          </w:p>
        </w:tc>
      </w:tr>
      <w:tr>
        <w:trPr>
          <w:cantSplit/>
        </w:trPr>
        <w:tc>
          <w:tcPr>
            <w:tcW w:type="dxa" w:w="5112"/>
            <w:vAlign w:val="center"/>
          </w:tcPr>
          <w:p>
            <w:pPr>
              <w:bidi w:val="0"/>
              <w:spacing w:line="240" w:lineRule="auto" w:after="40"/>
              <w:jc w:val="start"/>
            </w:pPr>
            <w:r>
              <w:rPr>
                <w:lang w:val="hy-AM" w:bidi="hy-AM"/>
                <w:sz w:val="20"/>
                <w:rtl w:val="0"/>
              </w:rPr>
              <w:t>wcip_payment_confirmed</w:t>
            </w:r>
          </w:p>
        </w:tc>
        <w:tc>
          <w:tcPr>
            <w:tcW w:type="dxa" w:w="5112"/>
            <w:vAlign w:val="center"/>
          </w:tcPr>
          <w:p>
            <w:pPr>
              <w:spacing w:line="240" w:lineRule="auto" w:after="40"/>
            </w:pPr>
            <w:r>
              <w:rPr>
                <w:sz w:val="20"/>
              </w:rPr>
              <w:t>bool, WC_Order, semantics → bool</w:t>
            </w:r>
          </w:p>
        </w:tc>
      </w:tr>
      <w:tr>
        <w:trPr>
          <w:cantSplit/>
        </w:trPr>
        <w:tc>
          <w:tcPr>
            <w:tcW w:type="dxa" w:w="5112"/>
            <w:vAlign w:val="center"/>
          </w:tcPr>
          <w:p>
            <w:pPr>
              <w:bidi w:val="0"/>
              <w:spacing w:line="240" w:lineRule="auto" w:after="40"/>
              <w:jc w:val="start"/>
            </w:pPr>
            <w:r>
              <w:rPr>
                <w:lang w:val="hy-AM" w:bidi="hy-AM"/>
                <w:sz w:val="20"/>
                <w:rtl w:val="0"/>
              </w:rPr>
              <w:t>wcip_fulfillment_eligible</w:t>
            </w:r>
          </w:p>
        </w:tc>
        <w:tc>
          <w:tcPr>
            <w:tcW w:type="dxa" w:w="5112"/>
            <w:vAlign w:val="center"/>
          </w:tcPr>
          <w:p>
            <w:pPr>
              <w:bidi w:val="0"/>
              <w:spacing w:line="240" w:lineRule="auto" w:after="40"/>
              <w:jc w:val="start"/>
            </w:pPr>
            <w:r>
              <w:rPr>
                <w:lang w:val="hy-AM" w:bidi="hy-AM"/>
                <w:sz w:val="20"/>
                <w:rtl w:val="0"/>
              </w:rPr>
              <w:t>bool, WC_Order → bool</w:t>
            </w:r>
          </w:p>
        </w:tc>
      </w:tr>
      <w:tr>
        <w:trPr>
          <w:cantSplit/>
        </w:trPr>
        <w:tc>
          <w:tcPr>
            <w:tcW w:type="dxa" w:w="5112"/>
            <w:vAlign w:val="center"/>
          </w:tcPr>
          <w:p>
            <w:pPr>
              <w:bidi w:val="0"/>
              <w:spacing w:line="240" w:lineRule="auto" w:after="40"/>
              <w:jc w:val="start"/>
            </w:pPr>
            <w:r>
              <w:rPr>
                <w:lang w:val="hy-AM" w:bidi="hy-AM"/>
                <w:sz w:val="20"/>
                <w:rtl w:val="0"/>
              </w:rPr>
              <w:t>wcip_recipient_data</w:t>
            </w:r>
          </w:p>
        </w:tc>
        <w:tc>
          <w:tcPr>
            <w:tcW w:type="dxa" w:w="5112"/>
            <w:vAlign w:val="center"/>
          </w:tcPr>
          <w:p>
            <w:pPr>
              <w:bidi w:val="0"/>
              <w:spacing w:line="240" w:lineRule="auto" w:after="40"/>
              <w:jc w:val="start"/>
            </w:pPr>
            <w:r>
              <w:rPr>
                <w:lang w:val="hy-AM" w:bidi="hy-AM"/>
                <w:sz w:val="20"/>
                <w:rtl w:val="0"/>
              </w:rPr>
              <w:t>array, WC_Order → array</w:t>
            </w:r>
          </w:p>
        </w:tc>
      </w:tr>
      <w:tr>
        <w:trPr>
          <w:cantSplit/>
        </w:trPr>
        <w:tc>
          <w:tcPr>
            <w:tcW w:type="dxa" w:w="5112"/>
            <w:vAlign w:val="center"/>
          </w:tcPr>
          <w:p>
            <w:pPr>
              <w:bidi w:val="0"/>
              <w:spacing w:line="240" w:lineRule="auto" w:after="40"/>
              <w:jc w:val="start"/>
            </w:pPr>
            <w:r>
              <w:rPr>
                <w:lang w:val="hy-AM" w:bidi="hy-AM"/>
                <w:sz w:val="20"/>
                <w:rtl w:val="0"/>
              </w:rPr>
              <w:t>wcip_item_weight</w:t>
            </w:r>
          </w:p>
        </w:tc>
        <w:tc>
          <w:tcPr>
            <w:tcW w:type="dxa" w:w="5112"/>
            <w:vAlign w:val="center"/>
          </w:tcPr>
          <w:p>
            <w:pPr>
              <w:spacing w:line="240" w:lineRule="auto" w:after="40"/>
            </w:pPr>
            <w:r>
              <w:rPr>
                <w:sz w:val="20"/>
              </w:rPr>
              <w:t>array, WC_Order_Item_Product, quantity → array</w:t>
            </w:r>
          </w:p>
        </w:tc>
      </w:tr>
      <w:tr>
        <w:trPr>
          <w:cantSplit/>
        </w:trPr>
        <w:tc>
          <w:tcPr>
            <w:tcW w:type="dxa" w:w="5112"/>
            <w:vAlign w:val="center"/>
          </w:tcPr>
          <w:p>
            <w:pPr>
              <w:bidi w:val="0"/>
              <w:spacing w:line="240" w:lineRule="auto" w:after="40"/>
              <w:jc w:val="start"/>
            </w:pPr>
            <w:r>
              <w:rPr>
                <w:lang w:val="hy-AM" w:bidi="hy-AM"/>
                <w:sz w:val="20"/>
                <w:rtl w:val="0"/>
              </w:rPr>
              <w:t>wcip_print_filter_query_args</w:t>
            </w:r>
          </w:p>
        </w:tc>
        <w:tc>
          <w:tcPr>
            <w:tcW w:type="dxa" w:w="5112"/>
            <w:vAlign w:val="center"/>
          </w:tcPr>
          <w:p>
            <w:pPr>
              <w:bidi w:val="0"/>
              <w:spacing w:line="240" w:lineRule="auto" w:after="40"/>
              <w:jc w:val="start"/>
            </w:pPr>
            <w:r>
              <w:rPr>
                <w:lang w:val="hy-AM" w:bidi="hy-AM"/>
                <w:sz w:val="20"/>
                <w:rtl w:val="0"/>
              </w:rPr>
              <w:t>array → array</w:t>
            </w:r>
          </w:p>
        </w:tc>
      </w:tr>
      <w:tr>
        <w:trPr>
          <w:cantSplit/>
        </w:trPr>
        <w:tc>
          <w:tcPr>
            <w:tcW w:type="dxa" w:w="5112"/>
            <w:vAlign w:val="center"/>
          </w:tcPr>
          <w:p>
            <w:pPr>
              <w:bidi w:val="0"/>
              <w:spacing w:line="240" w:lineRule="auto" w:after="40"/>
              <w:jc w:val="start"/>
            </w:pPr>
            <w:r>
              <w:rPr>
                <w:lang w:val="hy-AM" w:bidi="hy-AM"/>
                <w:sz w:val="20"/>
                <w:rtl w:val="0"/>
              </w:rPr>
              <w:t>wcip_can_access_order</w:t>
            </w:r>
          </w:p>
        </w:tc>
        <w:tc>
          <w:tcPr>
            <w:tcW w:type="dxa" w:w="5112"/>
            <w:vAlign w:val="center"/>
          </w:tcPr>
          <w:p>
            <w:pPr>
              <w:bidi w:val="0"/>
              <w:spacing w:line="240" w:lineRule="auto" w:after="40"/>
              <w:jc w:val="start"/>
            </w:pPr>
            <w:r>
              <w:rPr>
                <w:lang w:val="hy-AM" w:bidi="hy-AM"/>
                <w:sz w:val="20"/>
                <w:rtl w:val="0"/>
              </w:rPr>
              <w:t>bool, WC_Order, capability → bool</w:t>
            </w:r>
          </w:p>
        </w:tc>
      </w:tr>
      <w:tr>
        <w:trPr>
          <w:cantSplit/>
        </w:trPr>
        <w:tc>
          <w:tcPr>
            <w:tcW w:type="dxa" w:w="5112"/>
            <w:vAlign w:val="center"/>
          </w:tcPr>
          <w:p>
            <w:pPr>
              <w:bidi w:val="0"/>
              <w:spacing w:line="240" w:lineRule="auto" w:after="40"/>
              <w:jc w:val="start"/>
            </w:pPr>
            <w:r>
              <w:rPr>
                <w:lang w:val="hy-AM" w:bidi="hy-AM"/>
                <w:sz w:val="20"/>
                <w:rtl w:val="0"/>
              </w:rPr>
              <w:t>wcip_print_confirmed</w:t>
            </w:r>
          </w:p>
        </w:tc>
        <w:tc>
          <w:tcPr>
            <w:tcW w:type="dxa" w:w="5112"/>
            <w:vAlign w:val="center"/>
          </w:tcPr>
          <w:p>
            <w:pPr>
              <w:bidi w:val="0"/>
              <w:spacing w:line="240" w:lineRule="auto" w:after="40"/>
              <w:jc w:val="start"/>
            </w:pPr>
            <w:r>
              <w:rPr>
                <w:lang w:val="hy-AM" w:bidi="hy-AM"/>
                <w:sz w:val="20"/>
                <w:rtl w:val="0"/>
              </w:rPr>
              <w:t>job array; after commit</w:t>
            </w:r>
          </w:p>
        </w:tc>
      </w:tr>
      <w:tr>
        <w:trPr>
          <w:cantSplit/>
        </w:trPr>
        <w:tc>
          <w:tcPr>
            <w:tcW w:type="dxa" w:w="5112"/>
            <w:vAlign w:val="center"/>
          </w:tcPr>
          <w:p>
            <w:pPr>
              <w:bidi w:val="0"/>
              <w:spacing w:line="240" w:lineRule="auto" w:after="40"/>
              <w:jc w:val="start"/>
            </w:pPr>
            <w:r>
              <w:rPr>
                <w:lang w:val="hy-AM" w:bidi="hy-AM"/>
                <w:sz w:val="20"/>
                <w:rtl w:val="0"/>
              </w:rPr>
              <w:t>wcip_fulfillment_changed</w:t>
            </w:r>
          </w:p>
        </w:tc>
        <w:tc>
          <w:tcPr>
            <w:tcW w:type="dxa" w:w="5112"/>
            <w:vAlign w:val="center"/>
          </w:tcPr>
          <w:p>
            <w:pPr>
              <w:bidi w:val="0"/>
              <w:spacing w:line="240" w:lineRule="auto" w:after="40"/>
              <w:jc w:val="start"/>
            </w:pPr>
            <w:r>
              <w:rPr>
                <w:lang w:val="hy-AM" w:bidi="hy-AM"/>
                <w:sz w:val="20"/>
                <w:rtl w:val="0"/>
              </w:rPr>
              <w:t>state array, event string; after commit</w:t>
            </w:r>
          </w:p>
        </w:tc>
      </w:tr>
      <w:tr>
        <w:trPr>
          <w:cantSplit/>
        </w:trPr>
        <w:tc>
          <w:tcPr>
            <w:tcW w:type="dxa" w:w="5112"/>
            <w:vAlign w:val="center"/>
          </w:tcPr>
          <w:p>
            <w:pPr>
              <w:bidi w:val="0"/>
              <w:spacing w:line="240" w:lineRule="auto" w:after="40"/>
              <w:jc w:val="start"/>
            </w:pPr>
            <w:r>
              <w:rPr>
                <w:lang w:val="hy-AM" w:bidi="hy-AM"/>
                <w:sz w:val="20"/>
                <w:rtl w:val="0"/>
              </w:rPr>
              <w:t>wcip_export_adapter</w:t>
            </w:r>
          </w:p>
        </w:tc>
        <w:tc>
          <w:tcPr>
            <w:tcW w:type="dxa" w:w="5112"/>
            <w:vAlign w:val="center"/>
          </w:tcPr>
          <w:p>
            <w:pPr>
              <w:bidi w:val="0"/>
              <w:spacing w:line="240" w:lineRule="auto" w:after="40"/>
              <w:jc w:val="start"/>
            </w:pPr>
            <w:r>
              <w:rPr>
                <w:lang w:val="hy-AM" w:bidi="hy-AM"/>
                <w:sz w:val="20"/>
                <w:rtl w:val="0"/>
              </w:rPr>
              <w:t>ExportAdapterInterface, SettingsRepository → adapter</w:t>
            </w:r>
          </w:p>
        </w:tc>
      </w:tr>
      <w:tr>
        <w:trPr>
          <w:cantSplit/>
        </w:trPr>
        <w:tc>
          <w:tcPr>
            <w:tcW w:type="dxa" w:w="5112"/>
            <w:vAlign w:val="center"/>
          </w:tcPr>
          <w:p>
            <w:pPr>
              <w:bidi w:val="0"/>
              <w:spacing w:line="240" w:lineRule="auto" w:after="40"/>
              <w:jc w:val="start"/>
            </w:pPr>
            <w:r>
              <w:rPr>
                <w:lang w:val="hy-AM" w:bidi="hy-AM"/>
                <w:sz w:val="20"/>
                <w:rtl w:val="0"/>
              </w:rPr>
              <w:t>wcip_export_payload</w:t>
            </w:r>
          </w:p>
        </w:tc>
        <w:tc>
          <w:tcPr>
            <w:tcW w:type="dxa" w:w="5112"/>
            <w:vAlign w:val="center"/>
          </w:tcPr>
          <w:p>
            <w:pPr>
              <w:bidi w:val="0"/>
              <w:spacing w:line="240" w:lineRule="auto" w:after="40"/>
              <w:jc w:val="start"/>
            </w:pPr>
            <w:r>
              <w:rPr>
                <w:lang w:val="hy-AM" w:bidi="hy-AM"/>
                <w:sz w:val="20"/>
                <w:rtl w:val="0"/>
              </w:rPr>
              <w:t>array, WC_Order, package_id → array</w:t>
            </w:r>
          </w:p>
        </w:tc>
      </w:tr>
    </w:tbl>
    <w:p>
      <w:pPr>
        <w:spacing w:before="0" w:after="0" w:line="20" w:lineRule="exact"/>
      </w:pP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tblHeader/>
          <w:cantSplit/>
        </w:trPr>
        <w:tc>
          <w:tcPr>
            <w:tcW w:type="dxa" w:w="5112"/>
            <w:vAlign w:val="center"/>
            <w:shd w:fill="D9D9D9" w:val="clear"/>
          </w:tcPr>
          <w:p>
            <w:pPr>
              <w:bidi w:val="0"/>
              <w:spacing w:line="240" w:lineRule="auto" w:after="40"/>
              <w:jc w:val="start"/>
            </w:pPr>
            <w:r>
              <w:rPr>
                <w:lang w:val="hy-AM" w:bidi="hy-AM"/>
                <w:b/>
                <w:sz w:val="20"/>
                <w:rtl w:val="0"/>
              </w:rPr>
              <w:t>Մեթոդ և ուղի</w:t>
            </w:r>
          </w:p>
        </w:tc>
        <w:tc>
          <w:tcPr>
            <w:tcW w:type="dxa" w:w="5112"/>
            <w:vAlign w:val="center"/>
            <w:shd w:fill="D9D9D9" w:val="clear"/>
          </w:tcPr>
          <w:p>
            <w:pPr>
              <w:bidi w:val="0"/>
              <w:spacing w:line="240" w:lineRule="auto" w:after="40"/>
              <w:jc w:val="start"/>
            </w:pPr>
            <w:r>
              <w:rPr>
                <w:lang w:val="hy-AM" w:bidi="hy-AM"/>
                <w:b/>
                <w:sz w:val="20"/>
                <w:rtl w:val="0"/>
              </w:rPr>
              <w:t>Պահանջվող իրավունք</w:t>
            </w:r>
          </w:p>
        </w:tc>
      </w:tr>
      <w:tr>
        <w:trPr>
          <w:cantSplit/>
        </w:trPr>
        <w:tc>
          <w:tcPr>
            <w:tcW w:type="dxa" w:w="5112"/>
            <w:vAlign w:val="center"/>
          </w:tcPr>
          <w:p>
            <w:pPr>
              <w:bidi w:val="0"/>
              <w:spacing w:line="240" w:lineRule="auto" w:after="40"/>
              <w:jc w:val="start"/>
            </w:pPr>
            <w:r>
              <w:rPr>
                <w:lang w:val="hy-AM" w:bidi="hy-AM"/>
                <w:sz w:val="20"/>
                <w:rtl w:val="0"/>
              </w:rPr>
              <w:t>POST /reconciliation/preview</w:t>
            </w:r>
          </w:p>
        </w:tc>
        <w:tc>
          <w:tcPr>
            <w:tcW w:type="dxa" w:w="5112"/>
            <w:vAlign w:val="center"/>
          </w:tcPr>
          <w:p>
            <w:pPr>
              <w:bidi w:val="0"/>
              <w:spacing w:line="240" w:lineRule="auto" w:after="40"/>
              <w:jc w:val="start"/>
            </w:pPr>
            <w:r>
              <w:rPr>
                <w:lang w:val="hy-AM" w:bidi="hy-AM"/>
                <w:sz w:val="20"/>
                <w:rtl w:val="0"/>
              </w:rPr>
              <w:t>wcip_manage_settings + wcip_print_invoices</w:t>
            </w:r>
          </w:p>
        </w:tc>
      </w:tr>
      <w:tr>
        <w:trPr>
          <w:cantSplit/>
        </w:trPr>
        <w:tc>
          <w:tcPr>
            <w:tcW w:type="dxa" w:w="5112"/>
            <w:vAlign w:val="center"/>
          </w:tcPr>
          <w:p>
            <w:pPr>
              <w:bidi w:val="0"/>
              <w:spacing w:line="240" w:lineRule="auto" w:after="40"/>
              <w:jc w:val="start"/>
            </w:pPr>
            <w:r>
              <w:rPr>
                <w:lang w:val="hy-AM" w:bidi="hy-AM"/>
                <w:sz w:val="20"/>
                <w:rtl w:val="0"/>
              </w:rPr>
              <w:t>POST /reconciliation/enqueue</w:t>
            </w:r>
          </w:p>
        </w:tc>
        <w:tc>
          <w:tcPr>
            <w:tcW w:type="dxa" w:w="5112"/>
            <w:vAlign w:val="center"/>
          </w:tcPr>
          <w:p>
            <w:pPr>
              <w:bidi w:val="0"/>
              <w:spacing w:line="240" w:lineRule="auto" w:after="40"/>
              <w:jc w:val="start"/>
            </w:pPr>
            <w:r>
              <w:rPr>
                <w:lang w:val="hy-AM" w:bidi="hy-AM"/>
                <w:sz w:val="20"/>
                <w:rtl w:val="0"/>
              </w:rPr>
              <w:t>same + user-bound token + confirm:true</w:t>
            </w:r>
          </w:p>
        </w:tc>
      </w:tr>
      <w:tr>
        <w:trPr>
          <w:cantSplit/>
        </w:trPr>
        <w:tc>
          <w:tcPr>
            <w:tcW w:type="dxa" w:w="5112"/>
            <w:vAlign w:val="center"/>
          </w:tcPr>
          <w:p>
            <w:pPr>
              <w:bidi w:val="0"/>
              <w:spacing w:line="240" w:lineRule="auto" w:after="40"/>
              <w:jc w:val="start"/>
            </w:pPr>
            <w:r>
              <w:rPr>
                <w:lang w:val="hy-AM" w:bidi="hy-AM"/>
                <w:sz w:val="20"/>
                <w:rtl w:val="0"/>
              </w:rPr>
              <w:t>POST /scan</w:t>
            </w:r>
          </w:p>
        </w:tc>
        <w:tc>
          <w:tcPr>
            <w:tcW w:type="dxa" w:w="5112"/>
            <w:vAlign w:val="center"/>
          </w:tcPr>
          <w:p>
            <w:pPr>
              <w:bidi w:val="0"/>
              <w:spacing w:line="240" w:lineRule="auto" w:after="40"/>
              <w:jc w:val="start"/>
            </w:pPr>
            <w:r>
              <w:rPr>
                <w:lang w:val="hy-AM" w:bidi="hy-AM"/>
                <w:sz w:val="20"/>
                <w:rtl w:val="0"/>
              </w:rPr>
              <w:t>wcip_scan_orders + order access</w:t>
            </w:r>
          </w:p>
        </w:tc>
      </w:tr>
      <w:tr>
        <w:trPr>
          <w:cantSplit/>
        </w:trPr>
        <w:tc>
          <w:tcPr>
            <w:tcW w:type="dxa" w:w="5112"/>
            <w:vAlign w:val="center"/>
          </w:tcPr>
          <w:p>
            <w:pPr>
              <w:bidi w:val="0"/>
              <w:spacing w:line="240" w:lineRule="auto" w:after="40"/>
              <w:jc w:val="start"/>
            </w:pPr>
            <w:r>
              <w:rPr>
                <w:lang w:val="hy-AM" w:bidi="hy-AM"/>
                <w:sz w:val="20"/>
                <w:rtl w:val="0"/>
              </w:rPr>
              <w:t>POST /fulfillment/{id}</w:t>
            </w:r>
          </w:p>
        </w:tc>
        <w:tc>
          <w:tcPr>
            <w:tcW w:type="dxa" w:w="5112"/>
            <w:vAlign w:val="center"/>
          </w:tcPr>
          <w:p>
            <w:pPr>
              <w:bidi w:val="0"/>
              <w:spacing w:line="240" w:lineRule="auto" w:after="40"/>
              <w:jc w:val="start"/>
            </w:pPr>
            <w:r>
              <w:rPr>
                <w:lang w:val="hy-AM" w:bidi="hy-AM"/>
                <w:sz w:val="20"/>
                <w:rtl w:val="0"/>
              </w:rPr>
              <w:t>wcip_manage_fulfillment + order access + revision</w:t>
            </w:r>
          </w:p>
        </w:tc>
      </w:tr>
      <w:tr>
        <w:trPr>
          <w:cantSplit/>
        </w:trPr>
        <w:tc>
          <w:tcPr>
            <w:tcW w:type="dxa" w:w="5112"/>
            <w:vAlign w:val="center"/>
          </w:tcPr>
          <w:p>
            <w:pPr>
              <w:bidi w:val="0"/>
              <w:spacing w:line="240" w:lineRule="auto" w:after="40"/>
              <w:jc w:val="start"/>
            </w:pPr>
            <w:r>
              <w:rPr>
                <w:lang w:val="hy-AM" w:bidi="hy-AM"/>
                <w:sz w:val="20"/>
                <w:rtl w:val="0"/>
              </w:rPr>
              <w:t>POST /exports</w:t>
            </w:r>
          </w:p>
        </w:tc>
        <w:tc>
          <w:tcPr>
            <w:tcW w:type="dxa" w:w="5112"/>
            <w:vAlign w:val="center"/>
          </w:tcPr>
          <w:p>
            <w:pPr>
              <w:bidi w:val="0"/>
              <w:spacing w:line="240" w:lineRule="auto" w:after="40"/>
              <w:jc w:val="start"/>
            </w:pPr>
            <w:r>
              <w:rPr>
                <w:lang w:val="hy-AM" w:bidi="hy-AM"/>
                <w:sz w:val="20"/>
                <w:rtl w:val="0"/>
              </w:rPr>
              <w:t>wcip_export_orders + order access + event_key</w:t>
            </w:r>
          </w:p>
        </w:tc>
      </w:tr>
      <w:tr>
        <w:trPr>
          <w:cantSplit/>
        </w:trPr>
        <w:tc>
          <w:tcPr>
            <w:tcW w:type="dxa" w:w="5112"/>
            <w:vAlign w:val="center"/>
          </w:tcPr>
          <w:p>
            <w:pPr>
              <w:bidi w:val="0"/>
              <w:spacing w:line="240" w:lineRule="auto" w:after="40"/>
              <w:jc w:val="start"/>
            </w:pPr>
            <w:r>
              <w:rPr>
                <w:lang w:val="hy-AM" w:bidi="hy-AM"/>
                <w:sz w:val="20"/>
                <w:rtl w:val="0"/>
              </w:rPr>
              <w:t>GET /exports/history</w:t>
            </w:r>
          </w:p>
        </w:tc>
        <w:tc>
          <w:tcPr>
            <w:tcW w:type="dxa" w:w="5112"/>
            <w:vAlign w:val="center"/>
          </w:tcPr>
          <w:p>
            <w:pPr>
              <w:bidi w:val="0"/>
              <w:spacing w:line="240" w:lineRule="auto" w:after="40"/>
              <w:jc w:val="start"/>
            </w:pPr>
            <w:r>
              <w:rPr>
                <w:lang w:val="hy-AM" w:bidi="hy-AM"/>
                <w:sz w:val="20"/>
                <w:rtl w:val="0"/>
              </w:rPr>
              <w:t>wcip_export_orders</w:t>
            </w:r>
          </w:p>
        </w:tc>
      </w:tr>
      <w:tr>
        <w:trPr>
          <w:cantSplit/>
        </w:trPr>
        <w:tc>
          <w:tcPr>
            <w:tcW w:type="dxa" w:w="5112"/>
            <w:vAlign w:val="center"/>
          </w:tcPr>
          <w:p>
            <w:pPr>
              <w:bidi w:val="0"/>
              <w:spacing w:line="240" w:lineRule="auto" w:after="40"/>
              <w:jc w:val="start"/>
            </w:pPr>
            <w:r>
              <w:rPr>
                <w:lang w:val="hy-AM" w:bidi="hy-AM"/>
                <w:sz w:val="20"/>
                <w:rtl w:val="0"/>
              </w:rPr>
              <w:t>POST /exports/test</w:t>
            </w:r>
          </w:p>
        </w:tc>
        <w:tc>
          <w:tcPr>
            <w:tcW w:type="dxa" w:w="5112"/>
            <w:vAlign w:val="center"/>
          </w:tcPr>
          <w:p>
            <w:pPr>
              <w:bidi w:val="0"/>
              <w:spacing w:line="240" w:lineRule="auto" w:after="40"/>
              <w:jc w:val="start"/>
            </w:pPr>
            <w:r>
              <w:rPr>
                <w:lang w:val="hy-AM" w:bidi="hy-AM"/>
                <w:sz w:val="20"/>
                <w:rtl w:val="0"/>
              </w:rPr>
              <w:t>wcip_export_orders + wcip_manage_settings</w:t>
            </w:r>
          </w:p>
        </w:tc>
      </w:tr>
      <w:tr>
        <w:trPr>
          <w:cantSplit/>
        </w:trPr>
        <w:tc>
          <w:tcPr>
            <w:tcW w:type="dxa" w:w="5112"/>
            <w:vAlign w:val="center"/>
          </w:tcPr>
          <w:p>
            <w:pPr>
              <w:bidi w:val="0"/>
              <w:spacing w:line="240" w:lineRule="auto" w:after="40"/>
              <w:jc w:val="start"/>
            </w:pPr>
            <w:r>
              <w:rPr>
                <w:lang w:val="hy-AM" w:bidi="hy-AM"/>
                <w:sz w:val="20"/>
                <w:rtl w:val="0"/>
              </w:rPr>
              <w:t>GET /diagnostics</w:t>
            </w:r>
          </w:p>
        </w:tc>
        <w:tc>
          <w:tcPr>
            <w:tcW w:type="dxa" w:w="5112"/>
            <w:vAlign w:val="center"/>
          </w:tcPr>
          <w:p>
            <w:pPr>
              <w:bidi w:val="0"/>
              <w:spacing w:line="240" w:lineRule="auto" w:after="40"/>
              <w:jc w:val="start"/>
            </w:pPr>
            <w:r>
              <w:rPr>
                <w:lang w:val="hy-AM" w:bidi="hy-AM"/>
                <w:sz w:val="20"/>
                <w:rtl w:val="0"/>
              </w:rPr>
              <w:t>wcip_manage_settings + wcip_print_invoices</w:t>
            </w:r>
          </w:p>
        </w:tc>
      </w:tr>
    </w:tbl>
    <w:p>
      <w:pPr>
        <w:pStyle w:val="Code"/>
        <w:bidi w:val="0"/>
        <w:jc w:val="start"/>
      </w:pPr>
      <w:r>
        <w:rPr>
          <w:lang w:val="hy-AM" w:bidi="hy-AM"/>
          <w:rtl w:val="0"/>
        </w:rPr>
        <w:t>TemplateDefinition(id, name, description, paper_size, orientation, supports_rtl, file_path, document_type = "invoice")</w:t>
      </w:r>
    </w:p>
    <w:p>
      <w:pPr>
        <w:pStyle w:val="Code"/>
        <w:bidi w:val="0"/>
        <w:jc w:val="start"/>
      </w:pPr>
      <w:r>
        <w:rPr>
          <w:lang w:val="hy-AM" w:bidi="hy-AM"/>
          <w:rtl w:val="0"/>
        </w:rPr>
        <w:t>document_type: invoice | shipping_label | packing_list</w:t>
        <w:br/>
        <w:t>ExportAdapterInterface: id(), capabilities(), validate_configuration(), test_connection(), submit(payload, idempotency_key)</w:t>
      </w:r>
    </w:p>
    <w:p>
      <w:pPr>
        <w:pStyle w:val="Code"/>
        <w:bidi w:val="0"/>
        <w:jc w:val="start"/>
      </w:pPr>
      <w:r>
        <w:rPr>
          <w:lang w:val="hy-AM" w:bidi="hy-AM"/>
          <w:rtl w:val="0"/>
        </w:rPr>
        <w:t>wcip_runtime_leases · wcip_document_references · wcip_fulfillment · wcip_fulfillment_events · wcip_export_outbox</w:t>
      </w:r>
    </w:p>
    <w:p>
      <w:pPr>
        <w:bidi w:val="0"/>
        <w:spacing w:line="240" w:lineRule="auto" w:after="60"/>
        <w:jc w:val="start"/>
      </w:pPr>
      <w:r>
        <w:rPr>
          <w:lang w:val="hy-AM" w:bidi="hy-AM" w:eastAsia="hy-AM"/>
          <w:color w:val="000000"/>
          <w:rtl w:val="0"/>
          <w:rFonts w:ascii="Arial" w:hAnsi="Arial" w:eastAsia="Arial" w:cs="Arial"/>
        </w:rPr>
        <w:t>1.3.0: Օգտագործեք միայն բաց կոդով ծրագրեր և ծառայություններ՝ առանց պարտադիր բաժանորդագրության կամ առաջադրանքի վճարի։ CUPS-ը փոխարինում է նախկին առևտրային ծառայությանը։ Թարմացումը հեռացնում է հին մուտքային տվյալները, անջատում ավտոմատացումը, չեղարկում սպասող առաջադրանքները և ընթացիկները նշում unknown։ Հաստատված պատմությունը մնում է․ հին առաջադրանքները չեն փոխանցվում CUPS-ին։ Նորից կարգավորեք CUPS-ը և կրկնատպումից առաջ ստուգեք հերթն ու թուղթը։ Թարմացումից առաջ կանգնեցրեք աշխատողներին և պահուստավորեք։ DOCX-ը խմբագրեք LibreOffice-ով։</w:t>
      </w:r>
    </w:p>
    <w:p>
      <w:pPr>
        <w:pStyle w:val="Code"/>
        <w:bidi w:val="0"/>
        <w:spacing w:before="0" w:after="0"/>
        <w:jc w:val="start"/>
      </w:pPr>
      <w:r>
        <w:rPr>
          <w:lang w:val="en-US" w:bidi="en-US" w:eastAsia="en-US"/>
          <w:color w:val="000000"/>
          <w:rtl w:val="0"/>
          <w:rFonts w:ascii="Courier New" w:hAnsi="Courier New" w:eastAsia="Courier New" w:cs="Courier New"/>
        </w:rPr>
        <w:t>cups_endpoint: HTTPS origin 443/631; cups_printer_id: exact queue</w:t>
        <w:br/>
        <w:t>cups_username · cups_password · provider_id=cups</w:t>
        <w:br/>
        <w:t>WCIP_CUPS_PASSWORD · WCIP_CUPS_TRUSTED_HOSTS · WCIP_CUPS_CA_BUNDLE</w:t>
        <w:br/>
        <w:t>Migration 1.3.0 · schema 1.4.0 · docs/open-source-printing.md</w:t>
      </w:r>
    </w:p>
    <w:p>
      <w:pPr>
        <w:pStyle w:val="Heading1"/>
        <w:bidi w:val="0"/>
        <w:jc w:val="start"/>
      </w:pPr>
      <w:r>
        <w:rPr>
          <w:lang w:val="hy-AM" w:bidi="hy-AM" w:eastAsia="hy-AM"/>
          <w:color w:val="000000"/>
          <w:rtl w:val="0"/>
          <w:rFonts w:ascii="Arial" w:hAnsi="Arial" w:eastAsia="Arial" w:cs="Arial"/>
        </w:rPr>
        <w:t>Ավտոմատ տպում տարբեր համակարգերում</w:t>
      </w:r>
    </w:p>
    <w:p>
      <w:pPr>
        <w:bidi w:val="0"/>
        <w:jc w:val="start"/>
      </w:pPr>
      <w:r>
        <w:rPr>
          <w:lang w:val="hy-AM" w:bidi="hy-AM" w:eastAsia="hy-AM"/>
          <w:color w:val="000000"/>
          <w:rtl w:val="0"/>
          <w:rFonts w:ascii="Arial" w:hAnsi="Arial" w:eastAsia="Arial" w:cs="Arial"/>
        </w:rPr>
        <w:t>WordPress-ը տեղադրվում է ցանկացած աջակցվող հոսթի OS-ում՝ համօգտագործվող հոսթինգում, VPS-ում կամ առանձնացված սերվերում։ Պետք են հայտարարված PHP ընդլայնումները, գրելի ժամանակավոր տարածք և հավելվածի գաղտնաբառերով HTTPS REST։ Հոսթում տպման ծրագիր կամ shell հրաման պետք չէ։ Տպման համակարգչին պետք են Python 3.10+ և ելքային HTTPS․ Windows-ում՝ անվճար բաց կոդով SumatraPDF, Linux/macOS-ում՝ CUPS lp։ Համակարգիչն ու տպիչը պահեք պատրաստ։</w:t>
      </w:r>
    </w:p>
    <w:p>
      <w:pPr>
        <w:bidi w:val="0"/>
        <w:jc w:val="start"/>
      </w:pPr>
      <w:r>
        <w:rPr>
          <w:lang w:val="hy-AM" w:bidi="hy-AM" w:eastAsia="hy-AM"/>
          <w:color w:val="000000"/>
          <w:rtl w:val="0"/>
          <w:rFonts w:ascii="Arial" w:hAnsi="Arial" w:eastAsia="Arial" w:cs="Arial"/>
        </w:rPr>
        <w:t>Ստեղծեք առանձին Տպման գործակալ օգտվող և հավելվածի գաղտնաբառ։ Printers-ում կապեք թվային ID-ն և մեծատառերին զգայուն տրամաբանական հերթը․ ցուցադրված REST URL-ը պատճենեք տեղական կարգավորմանը։ Հերթը կապեք տեղադրված տպիչի և ծրագրի ուղու հետ, գաղտնաբառը փոխանցեք միջավայրով։ Մինչ ակտիվացնելը ստուգեք ձեռքով տպումն ու թուղթը։ Windows-ում օգտագործեք Task Scheduler՝ տպող օգտվողի մուտքի պահին, Linux/macOS-ում՝ ծառայությունների կառավարիչ։ Գործակալը պետք է շարունակ աշխատի․ բաց բրաուզեր պետք չէ։</w:t>
      </w:r>
    </w:p>
    <w:p>
      <w:pPr>
        <w:bidi w:val="0"/>
        <w:jc w:val="start"/>
      </w:pPr>
      <w:r>
        <w:rPr>
          <w:lang w:val="hy-AM" w:bidi="hy-AM" w:eastAsia="hy-AM"/>
          <w:color w:val="000000"/>
          <w:rtl w:val="0"/>
          <w:rFonts w:ascii="Arial" w:hAnsi="Arial" w:eastAsia="Arial" w:cs="Arial"/>
        </w:rPr>
        <w:t>PDF ներբեռնումը չի թույլատրում տպում մինչև start-ի հաջողությունը։ Պատրաստման վարձակալումը 600 վայրկյանից կարող է կրկին վերցվել․ սկսված և ժամկետանցը դառնում է unknown։ Կայուն SQLite մատյանը գրանցում է փորձը մինչև տպիչի կանչը։ Խափանումից հետո հայտնում է անորոշություն՝ առանց կրկին տպելու․ ստացականի կրկնումը չի տպում։ Թարմացնելիս պահեք մատյանը և սահմանափակեք մատյանի ու գաղտնաբառի հասանելիությունը։ submitted-ը հերթի ընդունումն է, ոչ թղթի հաստատումը։</w:t>
      </w:r>
    </w:p>
    <w:p>
      <w:pPr>
        <w:bidi w:val="0"/>
        <w:jc w:val="start"/>
      </w:pPr>
      <w:r>
        <w:rPr>
          <w:lang w:val="hy-AM" w:bidi="hy-AM" w:eastAsia="hy-AM"/>
          <w:color w:val="000000"/>
          <w:rtl w:val="0"/>
          <w:rFonts w:ascii="Arial" w:hAnsi="Arial" w:eastAsia="Arial" w:cs="Arial"/>
        </w:rPr>
        <w:t>Գործակալի դերն ունի միայն read և wcip_run_print_agent։ Claim/start/receipt պահանջում են HTTPS, իրական հավելվածի գաղտնաբառի նույնականացում, կապակցված օգտվող/հերթ և ընթացիկ նշան։ Plugin-ը պահում է նշանի հեշը, ստուգում PDF-ի չափն ու հեշը և start-ից առաջ վերահաստատում ավտոմատ տպման իրավունքը։ Տեղական մասը ընդլայնեք հաստատուն արգումենտներով առանց shell-ի․ պահեք մատյանի հերթականությունը և անորոշության մշակումը։ Տեղադրումից առաջ փորձեք իրական OS ու տպիչներ։</w:t>
      </w:r>
    </w:p>
    <w:p>
      <w:pPr>
        <w:pStyle w:val="Code"/>
        <w:bidi w:val="0"/>
        <w:jc w:val="start"/>
      </w:pPr>
      <w:r>
        <w:rPr>
          <w:lang w:val="en-US" w:bidi="en-US" w:eastAsia="en-US"/>
          <w:color w:val="000000"/>
          <w:rtl w:val="0"/>
          <w:rFonts w:ascii="Courier New" w:hAnsi="Courier New" w:eastAsia="Courier New" w:cs="Courier New"/>
        </w:rPr>
        <w:t>automatic_provider: agent | cups</w:t>
        <w:br/>
        <w:t>agent_user_id: paired numeric WordPress user ID</w:t>
        <w:br/>
        <w:t>agent_queue: Office (exact case, same on both sides)</w:t>
        <w:br/>
        <w:t>POST /agent/claim: route</w:t>
        <w:br/>
        <w:t>POST /agent/jobs/{id}/start: token</w:t>
        <w:br/>
        <w:t>POST /agent/jobs/{id}/receipt: token, outcome</w:t>
        <w:br/>
        <w:t>outcome: submitted | unknown | failed</w:t>
      </w:r>
    </w:p>
    <w:p>
      <w:pPr>
        <w:pStyle w:val="Code"/>
        <w:bidi w:val="0"/>
        <w:jc w:val="start"/>
      </w:pPr>
      <w:r>
        <w:rPr>
          <w:lang w:val="en-US" w:bidi="en-US" w:eastAsia="en-US"/>
          <w:color w:val="000000"/>
          <w:rtl w:val="0"/>
          <w:rFonts w:ascii="Courier New" w:hAnsi="Courier New" w:eastAsia="Courier New" w:cs="Courier New"/>
        </w:rPr>
        <w:t>print-agent/config.example.json -&gt; private config.json</w:t>
        <w:br/>
        <w:t>WCIP_AGENT_PASSWORD: WordPress Application Password</w:t>
        <w:br/>
        <w:t>Windows: python wcip_agent.py --config config.json</w:t>
        <w:br/>
        <w:t>Linux/macOS: python3 wcip_agent.py --config config.json</w:t>
        <w:br/>
        <w:t>Local backend: sumatra (Windows) | cups (Linux/macOS)</w:t>
        <w:br/>
        <w:t>Backend executable: SumatraPDF.exe | /usr/bin/lp</w:t>
        <w:br/>
        <w:t>Queue mapping: route -&gt; printer (local installed name)</w:t>
        <w:br/>
        <w:t>Private journal: state.sqlite3 (preserve on restart)</w:t>
        <w:br/>
        <w:t>python3 -m unittest discover -s print-agent -p "test_*.py"</w:t>
        <w:br/>
        <w:t>docs/cross-platform-printing.md · print-agent/README.md</w:t>
      </w:r>
    </w:p>
    <w:p>
      <w:pPr>
        <w:pStyle w:val="Heading1"/>
        <w:keepNext/>
        <w:pageBreakBefore/>
        <w:bidi w:val="0"/>
        <w:jc w:val="left"/>
      </w:pPr>
      <w:pPr>
        <w:pStyle w:val="Heading1"/>
      </w:pPr>
      <w:r>
        <w:rPr>
          <w:rFonts w:ascii="Mshtakan" w:hAnsi="Mshtakan" w:eastAsia="Mshtakan" w:cs="Mshtakan"/>
          <w:color w:val="000000"/>
          <w:rtl w:val="0"/>
          <w:lang w:val="hy-AM" w:eastAsia="hy-AM" w:bidi="hy-AM"/>
          <w:bCs w:val="1"/>
        </w:rPr>
        <w:t>Հաշիվների ներկայացումը 1 4 4 տարբերակում</w:t>
      </w:r>
    </w:p>
    <w:p>
      <w:pPr>
        <w:keepNext w:val="0"/>
        <w:bidi w:val="0"/>
        <w:jc w:val="left"/>
      </w:pPr>
      <w:pPr/>
      <w:r>
        <w:rPr>
          <w:rFonts w:ascii="Mshtakan" w:hAnsi="Mshtakan" w:eastAsia="Mshtakan" w:cs="Mshtakan"/>
          <w:color w:val="000000"/>
          <w:rtl w:val="0"/>
          <w:lang w:val="hy-AM" w:eastAsia="hy-AM" w:bidi="hy-AM"/>
        </w:rPr>
        <w:t>Կաղապարներ բաժնում ընտրեք խանութի, հաճախորդի, պատվերի, ապրանքների և ավարտի դաշտերը։ Եթե նախընտրություն չի պահպանվել, երևում են խանութի անունը և առաքման հասցեն։ Հաճախորդի անունն ու դերը, էլփոստը, վճարման/խանութի հասցեները, կապը, ամսաթվերը, եղանակները, ապրանքի մանրամասները, գումարների բացվածքը, նշումն ու ստորագիրը թաքնված են։ Հստակ պահպանված ընտրությունները գործում են։ Վճարման հասցեի փոխարինումն ու ուղարկողը նույնպես սկզբում անջատված են։ Այս հավելումը փոխարինում է հին ցուցադրման լռելյայն նկարագրություններին։</w:t>
      </w:r>
    </w:p>
    <w:p>
      <w:pPr>
        <w:keepNext w:val="0"/>
        <w:bidi w:val="0"/>
        <w:jc w:val="left"/>
      </w:pPr>
      <w:pPr/>
      <w:r>
        <w:rPr>
          <w:rFonts w:ascii="Mshtakan" w:hAnsi="Mshtakan" w:eastAsia="Mshtakan" w:cs="Mshtakan"/>
          <w:color w:val="000000"/>
          <w:rtl w:val="0"/>
          <w:lang w:val="hy-AM" w:eastAsia="hy-AM" w:bidi="hy-AM"/>
        </w:rPr>
        <w:t>Դերը կապված WordPress հաշվի ընթացիկ թարգմանված դերերն են․ առանց կապված հաշվի նշվում է Հյուր։ Հղումը, ապրանքի անունները, քանակը, տողի վճարման գումարը և վերջնական ընդհանուրն մնում են։ Բացվածքը թաքցնելը չի վերահաշվարկում պահպանված գումարները։ Պիտակներն ու փաթեթավորման ցուցակները մնում են առանց գների։ Թարմացումից հետո ստուգեք իրական պատվեր։</w:t>
      </w:r>
    </w:p>
    <w:p>
      <w:pPr>
        <w:keepNext w:val="0"/>
        <w:bidi w:val="0"/>
        <w:jc w:val="left"/>
      </w:pPr>
      <w:pPr/>
      <w:r>
        <w:rPr>
          <w:rFonts w:ascii="Mshtakan" w:hAnsi="Mshtakan" w:eastAsia="Mshtakan" w:cs="Mshtakan"/>
          <w:color w:val="000000"/>
          <w:rtl w:val="0"/>
          <w:lang w:val="hy-AM" w:eastAsia="hy-AM" w:bidi="hy-AM"/>
        </w:rPr>
        <w:t>Ընտրեք DejaVu Sans, DejaVu Serif կամ DejaVu Sans Mono և 6–16 կետ․ լռելյայն՝ Sans 10։ PDF-ի գրային համակարգի պահուստային տառատեսակները պահպանվում են։ Կոմպակտ դասավորությունը փոքրացնում է բացատներն ու եզրերը։ Կոմպակտությունը, մեկ էջը և ջերմային բարձրությունը լռելյայն անջատված են։</w:t>
      </w:r>
    </w:p>
    <w:p>
      <w:pPr>
        <w:keepNext w:val="0"/>
        <w:bidi w:val="0"/>
        <w:jc w:val="left"/>
      </w:pPr>
      <w:pPr/>
      <w:r>
        <w:rPr>
          <w:rFonts w:ascii="Mshtakan" w:hAnsi="Mshtakan" w:eastAsia="Mshtakan" w:cs="Mshtakan"/>
          <w:color w:val="000000"/>
          <w:rtl w:val="0"/>
          <w:lang w:val="hy-AM" w:eastAsia="hy-AM" w:bidi="hy-AM"/>
        </w:rPr>
        <w:t>Մեկ էջի PDF-ը պահպանում է ամբողջ բովանդակությունը միասնական մասշտաբով՝ առնվազն 60 %․ սահմանը գերազանցելիս տալիս է հստակ սխալ՝ առանց կտրելու։ Թաքցրեք ընտրովի դաշտերը, սեղմեք կամ ընտրեք մեծ թուղթ։ Ջերմային բարձրությունը պահպանում է 58/80 մմ լայնությունն ու տառաչափը մինչև 2000 մմ մեկ գլանային էջում․ ավելի երկար նյութը սխալ է տալիս։ Զննարկիչն օգտագործում է PDF դիտիչ, հաստատումը՝ դրանից դուրս։ Ֆիզիկական թուղթն ու մասշտաբը կախված են վարորդից։</w:t>
      </w:r>
    </w:p>
    <w:p>
      <w:pPr>
        <w:keepNext w:val="0"/>
        <w:bidi w:val="0"/>
        <w:jc w:val="left"/>
      </w:pPr>
      <w:pPr/>
      <w:r>
        <w:rPr>
          <w:rFonts w:ascii="Mshtakan" w:hAnsi="Mshtakan" w:eastAsia="Mshtakan" w:cs="Mshtakan"/>
          <w:color w:val="000000"/>
          <w:rtl w:val="0"/>
          <w:lang w:val="hy-AM" w:eastAsia="hy-AM" w:bidi="hy-AM"/>
        </w:rPr>
        <w:t>PDF-ի գործող ուղիները չունեն ընդհանուր կտրիչի հրաման։ Փաստաթղթի վերջում կտրման աջակցությունը կարգավորեք վարորդում։ CUPS-ը պահանջում է job-sheets=none՝ ընտրովի տիտղոսաթերթերը հեռացնելու համար․ սերվերի պարտադիր կանոնը կարող է թերթեր ավելացնել։ Հավելումը 1.4.4 է, տվյալների սխեման՝ 1.4.3, իրավունքները՝ 1.4.0, մատակարարի հանման նշումը՝ 1.3.0։</w:t>
      </w:r>
    </w:p>
    <w:p>
      <w:pPr>
        <w:keepNext w:val="0"/>
        <w:bidi w:val="0"/>
        <w:jc w:val="left"/>
      </w:pPr>
      <w:pPr/>
      <w:r>
        <w:rPr>
          <w:rFonts w:ascii="Mshtakan" w:hAnsi="Mshtakan" w:eastAsia="Mshtakan" w:cs="Mshtakan"/>
          <w:color w:val="000000"/>
          <w:rtl w:val="0"/>
          <w:lang w:val="hy-AM" w:eastAsia="hy-AM" w:bidi="hy-AM"/>
        </w:rPr>
        <w:t>Սեփական կաղապարները պետք է կիրառեն ներկայացման ներառված օգնականները։ Ամբողջ թույլատրված մոդելը մնում է հասանելի․ տեսանելիությունը մուտքի վերահսկում չէ։ Պահպանեք էկրանումը, RTL-ն ու պահուստային տառատեսակները, ստուգեք լռելյայն թաքցումը, ընտրությունը, վերջնական գումարը, ամբողջ բովանդակությունն ու չափազանց երկար պատվերի սխալը։ Տես docs/invoice-layout.md և docs/review-1.4.4.md։</w:t>
      </w:r>
    </w:p>
    <w:p>
      <w:pPr>
        <w:pStyle w:val="Code"/>
      </w:pPr>
      <w:r>
        <w:t>InvoiceData-&gt;customer['role']</w:t>
        <w:br/>
        <w:t>InvoiceData-&gt;fulfillment['presentation']</w:t>
        <w:br/>
        <w:t>SettingsRepository::presentation()</w:t>
        <w:br/>
        <w:t>invoice_font: dejavusans | dejavuserif | dejavusansmono</w:t>
        <w:br/>
        <w:t>invoice_font_size: 6..16 (default 10)</w:t>
        <w:br/>
        <w:t>compact_layout | single_page | thermal_auto_height: false</w:t>
        <w:br/>
        <w:t>show_*: individual booleans (flat)</w:t>
        <w:br/>
        <w:t>docs/invoice-layout.md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shtakan" w:hAnsi="Mshtakan" w:eastAsia="Mshtakan" w:cs="Mshtakan"/>
        <w:color w:val="000000"/>
        <w:sz w:val="17"/>
        <w:rtl w:val="0"/>
        <w:lang w:val="hy-AM" w:eastAsia="hy-AM" w:bidi="hy-AM"/>
      </w:rPr>
      <w:t xml:space="preserve">WooCommerce Invoice Printer · Մշակում  |  </w:t>
    </w:r>
    <w:fldSimple w:instr="PAGE">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0"/>
      <w:jc w:val="left"/>
    </w:pPr>
    <w:r>
      <w:rPr>
        <w:rFonts w:ascii="Courier New" w:hAnsi="Courier New" w:eastAsia="Courier New" w:cs="Courier New"/>
        <w:color w:val="000000"/>
        <w:sz w:val="17"/>
        <w:rtl w:val="0"/>
        <w:lang w:val="en-US" w:eastAsia="hy-AM" w:bidi="hy-AM"/>
      </w:rPr>
      <w:t>WooCommerce Invoice Printer  1.4.4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hy-AM" w:eastAsia="hy-AM" w:bidi="hy-AM"/>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Mshtakan" w:hAnsi="Mshtakan"/>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Mshtakan" w:hAnsi="Mshtak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Mshtakan" w:hAnsi="Mshtak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Mshtakan" w:hAnsi="Mshtakan"/>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69" w:lineRule="auto" w:after="140"/>
    </w:pPr>
    <w:rPr>
      <w:rFonts w:asciiTheme="majorHAnsi" w:eastAsiaTheme="majorEastAsia" w:hAnsiTheme="majorHAnsi" w:cstheme="majorBidi" w:ascii="Mshtakan" w:hAnsi="Mshtak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WooCommerce Invoice Printer մշակման ուղեցույց</dc:title>
  <dc:subject>Հավելման ընդլայնում և ձևանմուշների փոփոխում</dc:subject>
  <dc:creator>WooCommerce Invoice Printer</dc:creator>
  <cp:keywords/>
  <dc:description>generated by python-docx</dc:description>
  <cp:lastModifiedBy/>
  <cp:revision>1</cp:revision>
  <dcterms:created xsi:type="dcterms:W3CDTF">2013-12-23T23:15:00Z</dcterms:created>
  <dcterms:modified xsi:type="dcterms:W3CDTF">2026-10-10T00:00:00Z</dcterms:modified>
  <cp:category/>
  <dc:language>hy-AM</dc:language>
</cp:coreProperties>
</file>